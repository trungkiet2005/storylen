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5F1EC" w14:textId="77777777" w:rsidR="005A6656" w:rsidRDefault="00000000">
      <w:pPr>
        <w:spacing w:after="40" w:line="283" w:lineRule="auto"/>
        <w:jc w:val="center"/>
      </w:pPr>
      <w:r>
        <w:rPr>
          <w:b/>
          <w:sz w:val="26"/>
        </w:rPr>
        <w:t>TRƯỜNG ĐẠI HỌC KHOA HỌC TỰ NHIÊN – ĐHQG TP.HCM</w:t>
      </w:r>
    </w:p>
    <w:p w14:paraId="424EC972" w14:textId="77777777" w:rsidR="005A6656" w:rsidRDefault="00000000">
      <w:pPr>
        <w:spacing w:after="40" w:line="283" w:lineRule="auto"/>
        <w:jc w:val="center"/>
      </w:pPr>
      <w:r>
        <w:rPr>
          <w:b/>
          <w:sz w:val="26"/>
        </w:rPr>
        <w:t>KHOA CÔNG NGHỆ THÔNG TIN</w:t>
      </w:r>
    </w:p>
    <w:p w14:paraId="6392E4AB" w14:textId="77777777" w:rsidR="005A6656" w:rsidRDefault="00000000">
      <w:pPr>
        <w:spacing w:after="600" w:line="283" w:lineRule="auto"/>
        <w:jc w:val="center"/>
      </w:pPr>
      <w:r>
        <w:rPr>
          <w:i/>
        </w:rPr>
        <w:t>CSC10011 – Công nghệ phần mềm cho hệ thống Trí tuệ Nhân tạo</w:t>
      </w:r>
    </w:p>
    <w:p w14:paraId="155B4E30" w14:textId="77777777" w:rsidR="005A6656" w:rsidRDefault="005A6656"/>
    <w:p w14:paraId="6AD347A6" w14:textId="77777777" w:rsidR="005A6656" w:rsidRDefault="005A6656"/>
    <w:p w14:paraId="46709EB2" w14:textId="77777777" w:rsidR="005A6656" w:rsidRDefault="00000000">
      <w:pPr>
        <w:spacing w:after="80" w:line="283" w:lineRule="auto"/>
        <w:jc w:val="center"/>
      </w:pPr>
      <w:r>
        <w:rPr>
          <w:b/>
          <w:color w:val="16325C"/>
          <w:sz w:val="48"/>
        </w:rPr>
        <w:t>KẾ HOẠCH KIỂM THỬ</w:t>
      </w:r>
    </w:p>
    <w:p w14:paraId="6984E203" w14:textId="77777777" w:rsidR="005A6656" w:rsidRDefault="00000000">
      <w:pPr>
        <w:spacing w:line="283" w:lineRule="auto"/>
        <w:jc w:val="center"/>
      </w:pPr>
      <w:r>
        <w:rPr>
          <w:i/>
          <w:color w:val="555555"/>
          <w:sz w:val="28"/>
        </w:rPr>
        <w:t>(Test Plan)</w:t>
      </w:r>
    </w:p>
    <w:p w14:paraId="29DF74A4" w14:textId="77777777" w:rsidR="005A6656" w:rsidRDefault="00000000">
      <w:pPr>
        <w:spacing w:after="40" w:line="283" w:lineRule="auto"/>
        <w:jc w:val="center"/>
      </w:pPr>
      <w:r>
        <w:rPr>
          <w:b/>
          <w:color w:val="B91C1C"/>
          <w:sz w:val="60"/>
        </w:rPr>
        <w:t>STORYLENS</w:t>
      </w:r>
    </w:p>
    <w:p w14:paraId="7C8A9276" w14:textId="77777777" w:rsidR="005A6656" w:rsidRDefault="00000000">
      <w:pPr>
        <w:spacing w:after="800" w:line="283" w:lineRule="auto"/>
        <w:jc w:val="center"/>
      </w:pPr>
      <w:r>
        <w:rPr>
          <w:i/>
          <w:sz w:val="25"/>
        </w:rPr>
        <w:t>Nền tảng AI đọc &amp; dịch manga đa ngôn ngữ có ngữ cảnh</w:t>
      </w:r>
    </w:p>
    <w:p w14:paraId="6B21C5BB" w14:textId="77777777" w:rsidR="005A6656" w:rsidRDefault="005A6656"/>
    <w:p w14:paraId="09AB835C" w14:textId="77777777" w:rsidR="005A6656" w:rsidRDefault="005A6656"/>
    <w:p w14:paraId="13DB0D9B" w14:textId="44FD62E5" w:rsidR="005A6656" w:rsidRDefault="00000000">
      <w:pPr>
        <w:spacing w:after="40" w:line="283" w:lineRule="auto"/>
        <w:jc w:val="center"/>
      </w:pPr>
      <w:r>
        <w:rPr>
          <w:b/>
          <w:sz w:val="26"/>
        </w:rPr>
        <w:t xml:space="preserve">PA4 </w:t>
      </w:r>
      <w:r w:rsidR="008D655A">
        <w:rPr>
          <w:b/>
          <w:sz w:val="26"/>
        </w:rPr>
        <w:t>-</w:t>
      </w:r>
      <w:r>
        <w:rPr>
          <w:b/>
          <w:sz w:val="26"/>
        </w:rPr>
        <w:t xml:space="preserve"> </w:t>
      </w:r>
      <w:proofErr w:type="spellStart"/>
      <w:r>
        <w:rPr>
          <w:b/>
          <w:sz w:val="26"/>
        </w:rPr>
        <w:t>Kiểm</w:t>
      </w:r>
      <w:proofErr w:type="spellEnd"/>
      <w:r>
        <w:rPr>
          <w:b/>
          <w:sz w:val="26"/>
        </w:rPr>
        <w:t xml:space="preserve"> </w:t>
      </w:r>
      <w:proofErr w:type="spellStart"/>
      <w:r>
        <w:rPr>
          <w:b/>
          <w:sz w:val="26"/>
        </w:rPr>
        <w:t>thử</w:t>
      </w:r>
      <w:proofErr w:type="spellEnd"/>
      <w:r>
        <w:rPr>
          <w:b/>
          <w:sz w:val="26"/>
        </w:rPr>
        <w:t xml:space="preserve"> </w:t>
      </w:r>
      <w:proofErr w:type="spellStart"/>
      <w:r>
        <w:rPr>
          <w:b/>
          <w:sz w:val="26"/>
        </w:rPr>
        <w:t>phần</w:t>
      </w:r>
      <w:proofErr w:type="spellEnd"/>
      <w:r>
        <w:rPr>
          <w:b/>
          <w:sz w:val="26"/>
        </w:rPr>
        <w:t xml:space="preserve"> mềm</w:t>
      </w:r>
    </w:p>
    <w:p w14:paraId="55A5BB17" w14:textId="77777777" w:rsidR="005A6656" w:rsidRDefault="00000000">
      <w:pPr>
        <w:spacing w:after="40" w:line="283" w:lineRule="auto"/>
        <w:jc w:val="center"/>
      </w:pPr>
      <w:r>
        <w:rPr>
          <w:b/>
          <w:sz w:val="26"/>
        </w:rPr>
        <w:t>Nhóm 1 – StoryLens</w:t>
      </w:r>
    </w:p>
    <w:p w14:paraId="52073BA5" w14:textId="77777777" w:rsidR="005A6656" w:rsidRDefault="00000000">
      <w:pPr>
        <w:spacing w:after="40" w:line="283" w:lineRule="auto"/>
        <w:jc w:val="center"/>
      </w:pPr>
      <w:r>
        <w:t>GVHD: GS.TS Nguyễn Văn Vũ</w:t>
      </w:r>
    </w:p>
    <w:p w14:paraId="7A87FE0F" w14:textId="77777777" w:rsidR="005A6656" w:rsidRDefault="00000000">
      <w:pPr>
        <w:spacing w:after="40" w:line="283" w:lineRule="auto"/>
        <w:jc w:val="center"/>
      </w:pPr>
      <w:r>
        <w:rPr>
          <w:i/>
        </w:rPr>
        <w:t>TP. Hồ Chí Minh, tháng 07 năm 2026</w:t>
      </w:r>
    </w:p>
    <w:p w14:paraId="4E2A6C7A" w14:textId="77777777" w:rsidR="005A6656" w:rsidRDefault="00000000">
      <w:r>
        <w:br w:type="page"/>
      </w:r>
    </w:p>
    <w:p w14:paraId="4C9054DE" w14:textId="77777777" w:rsidR="005A6656" w:rsidRDefault="00000000">
      <w:pPr>
        <w:pStyle w:val="u1"/>
      </w:pPr>
      <w:r>
        <w:lastRenderedPageBreak/>
        <w:t>Lịch sử chỉnh sửa</w:t>
      </w:r>
    </w:p>
    <w:tbl>
      <w:tblPr>
        <w:tblStyle w:val="LiBang"/>
        <w:tblW w:w="0" w:type="auto"/>
        <w:jc w:val="center"/>
        <w:tblLook w:val="04A0" w:firstRow="1" w:lastRow="0" w:firstColumn="1" w:lastColumn="0" w:noHBand="0" w:noVBand="1"/>
      </w:tblPr>
      <w:tblGrid>
        <w:gridCol w:w="1550"/>
        <w:gridCol w:w="1249"/>
        <w:gridCol w:w="5385"/>
        <w:gridCol w:w="1777"/>
      </w:tblGrid>
      <w:tr w:rsidR="005A6656" w14:paraId="1B7ED491" w14:textId="77777777">
        <w:trPr>
          <w:jc w:val="center"/>
        </w:trPr>
        <w:tc>
          <w:tcPr>
            <w:tcW w:w="1584" w:type="dxa"/>
            <w:shd w:val="clear" w:color="auto" w:fill="1F2A44"/>
          </w:tcPr>
          <w:p w14:paraId="5814AC9A" w14:textId="77777777" w:rsidR="005A6656" w:rsidRDefault="00000000">
            <w:pPr>
              <w:spacing w:before="40" w:after="40"/>
            </w:pPr>
            <w:r>
              <w:rPr>
                <w:b/>
                <w:color w:val="FFFFFF"/>
                <w:sz w:val="21"/>
              </w:rPr>
              <w:t>Ngày</w:t>
            </w:r>
          </w:p>
        </w:tc>
        <w:tc>
          <w:tcPr>
            <w:tcW w:w="1296" w:type="dxa"/>
            <w:shd w:val="clear" w:color="auto" w:fill="1F2A44"/>
          </w:tcPr>
          <w:p w14:paraId="2C2E75A0" w14:textId="77777777" w:rsidR="005A6656" w:rsidRDefault="00000000">
            <w:pPr>
              <w:spacing w:before="40" w:after="40"/>
            </w:pPr>
            <w:r>
              <w:rPr>
                <w:b/>
                <w:color w:val="FFFFFF"/>
                <w:sz w:val="21"/>
              </w:rPr>
              <w:t>Phiên bản</w:t>
            </w:r>
          </w:p>
        </w:tc>
        <w:tc>
          <w:tcPr>
            <w:tcW w:w="5760" w:type="dxa"/>
            <w:shd w:val="clear" w:color="auto" w:fill="1F2A44"/>
          </w:tcPr>
          <w:p w14:paraId="0D634143" w14:textId="77777777" w:rsidR="005A6656" w:rsidRDefault="00000000">
            <w:pPr>
              <w:spacing w:before="40" w:after="40"/>
            </w:pPr>
            <w:r>
              <w:rPr>
                <w:b/>
                <w:color w:val="FFFFFF"/>
                <w:sz w:val="21"/>
              </w:rPr>
              <w:t>Mô tả</w:t>
            </w:r>
          </w:p>
        </w:tc>
        <w:tc>
          <w:tcPr>
            <w:tcW w:w="1872" w:type="dxa"/>
            <w:shd w:val="clear" w:color="auto" w:fill="1F2A44"/>
          </w:tcPr>
          <w:p w14:paraId="33CB5B6B" w14:textId="77777777" w:rsidR="005A6656" w:rsidRDefault="00000000">
            <w:pPr>
              <w:spacing w:before="40" w:after="40"/>
            </w:pPr>
            <w:r>
              <w:rPr>
                <w:b/>
                <w:color w:val="FFFFFF"/>
                <w:sz w:val="21"/>
              </w:rPr>
              <w:t>Tác giả</w:t>
            </w:r>
          </w:p>
        </w:tc>
      </w:tr>
      <w:tr w:rsidR="005A6656" w14:paraId="07B697C4" w14:textId="77777777">
        <w:trPr>
          <w:jc w:val="center"/>
        </w:trPr>
        <w:tc>
          <w:tcPr>
            <w:tcW w:w="1584" w:type="dxa"/>
          </w:tcPr>
          <w:p w14:paraId="6BAD7718" w14:textId="77777777" w:rsidR="005A6656" w:rsidRDefault="00000000">
            <w:pPr>
              <w:spacing w:before="40" w:after="40"/>
            </w:pPr>
            <w:r>
              <w:rPr>
                <w:sz w:val="21"/>
              </w:rPr>
              <w:t>09/07/2026</w:t>
            </w:r>
          </w:p>
        </w:tc>
        <w:tc>
          <w:tcPr>
            <w:tcW w:w="1296" w:type="dxa"/>
          </w:tcPr>
          <w:p w14:paraId="78BECB4D" w14:textId="77777777" w:rsidR="005A6656" w:rsidRDefault="00000000">
            <w:pPr>
              <w:spacing w:before="40" w:after="40"/>
            </w:pPr>
            <w:r>
              <w:rPr>
                <w:sz w:val="21"/>
              </w:rPr>
              <w:t>1.0</w:t>
            </w:r>
          </w:p>
        </w:tc>
        <w:tc>
          <w:tcPr>
            <w:tcW w:w="5760" w:type="dxa"/>
          </w:tcPr>
          <w:p w14:paraId="4A8A4547" w14:textId="559C788D" w:rsidR="005A6656" w:rsidRDefault="00000000">
            <w:pPr>
              <w:spacing w:before="40" w:after="40"/>
            </w:pPr>
            <w:proofErr w:type="spellStart"/>
            <w:r>
              <w:rPr>
                <w:sz w:val="21"/>
              </w:rPr>
              <w:t>Bản</w:t>
            </w:r>
            <w:proofErr w:type="spellEnd"/>
            <w:r>
              <w:rPr>
                <w:sz w:val="21"/>
              </w:rPr>
              <w:t xml:space="preserve"> </w:t>
            </w:r>
            <w:proofErr w:type="spellStart"/>
            <w:r>
              <w:rPr>
                <w:sz w:val="21"/>
              </w:rPr>
              <w:t>đầu</w:t>
            </w:r>
            <w:proofErr w:type="spellEnd"/>
            <w:r>
              <w:rPr>
                <w:sz w:val="21"/>
              </w:rPr>
              <w:t xml:space="preserve"> </w:t>
            </w:r>
            <w:proofErr w:type="spellStart"/>
            <w:r>
              <w:rPr>
                <w:sz w:val="21"/>
              </w:rPr>
              <w:t>tiên</w:t>
            </w:r>
            <w:proofErr w:type="spellEnd"/>
            <w:r>
              <w:rPr>
                <w:sz w:val="21"/>
              </w:rPr>
              <w:t xml:space="preserve"> </w:t>
            </w:r>
            <w:r w:rsidR="008D655A">
              <w:rPr>
                <w:sz w:val="21"/>
              </w:rPr>
              <w:t>-</w:t>
            </w:r>
            <w:r>
              <w:rPr>
                <w:sz w:val="21"/>
              </w:rPr>
              <w:t xml:space="preserve"> PA4: </w:t>
            </w:r>
            <w:proofErr w:type="spellStart"/>
            <w:r>
              <w:rPr>
                <w:sz w:val="21"/>
              </w:rPr>
              <w:t>kế</w:t>
            </w:r>
            <w:proofErr w:type="spellEnd"/>
            <w:r>
              <w:rPr>
                <w:sz w:val="21"/>
              </w:rPr>
              <w:t xml:space="preserve"> </w:t>
            </w:r>
            <w:proofErr w:type="spellStart"/>
            <w:r>
              <w:rPr>
                <w:sz w:val="21"/>
              </w:rPr>
              <w:t>hoạch</w:t>
            </w:r>
            <w:proofErr w:type="spellEnd"/>
            <w:r>
              <w:rPr>
                <w:sz w:val="21"/>
              </w:rPr>
              <w:t xml:space="preserve"> kiểm thử, thực thi thật pytest/vitest, 10 use-case, 60 test case.</w:t>
            </w:r>
          </w:p>
        </w:tc>
        <w:tc>
          <w:tcPr>
            <w:tcW w:w="1872" w:type="dxa"/>
          </w:tcPr>
          <w:p w14:paraId="35909BD2" w14:textId="77777777" w:rsidR="005A6656" w:rsidRDefault="00000000">
            <w:pPr>
              <w:spacing w:before="40" w:after="40"/>
            </w:pPr>
            <w:r>
              <w:rPr>
                <w:sz w:val="21"/>
              </w:rPr>
              <w:t>Nhóm 1</w:t>
            </w:r>
          </w:p>
        </w:tc>
      </w:tr>
    </w:tbl>
    <w:p w14:paraId="02E8F0D4" w14:textId="77777777" w:rsidR="005A6656" w:rsidRDefault="005A6656">
      <w:pPr>
        <w:spacing w:after="40"/>
      </w:pPr>
    </w:p>
    <w:p w14:paraId="3D6BB874" w14:textId="77777777" w:rsidR="005A6656" w:rsidRDefault="00000000">
      <w:r>
        <w:br w:type="page"/>
      </w:r>
    </w:p>
    <w:p w14:paraId="688FFFE6" w14:textId="77777777" w:rsidR="005A6656" w:rsidRDefault="00000000">
      <w:pPr>
        <w:pStyle w:val="u1"/>
      </w:pPr>
      <w:r>
        <w:lastRenderedPageBreak/>
        <w:t>1. Giới thiệu / Mục tiêu</w:t>
      </w:r>
    </w:p>
    <w:p w14:paraId="77590F84" w14:textId="78421A6E" w:rsidR="005A6656" w:rsidRDefault="00000000">
      <w:pPr>
        <w:spacing w:after="120" w:line="283" w:lineRule="auto"/>
        <w:jc w:val="both"/>
      </w:pPr>
      <w:r>
        <w:t xml:space="preserve">Tài liệu này mô tả kế hoạch kiểm thử cho hệ thống StoryLens ở giai đoạn PA4. Mục tiêu là xác minh 10 use-case/tính năng quan trọng nhất đang được hiện thực thật trong mã nguồn (frontend Next.js, backend FastAPI, ai_module) hoạt động đúng theo đặc tả, phát hiện lỗi hồi quy sớm, và cung cấp bằng chứng thực thi thật (pytest/vitest) thay vì chỉ mô tả lý thuyết. Toàn bộ kết quả trong </w:t>
      </w:r>
      <w:proofErr w:type="spellStart"/>
      <w:r>
        <w:t>tài</w:t>
      </w:r>
      <w:proofErr w:type="spellEnd"/>
      <w:r>
        <w:t xml:space="preserve"> </w:t>
      </w:r>
      <w:proofErr w:type="spellStart"/>
      <w:r>
        <w:t>liệu</w:t>
      </w:r>
      <w:proofErr w:type="spellEnd"/>
      <w:r>
        <w:t xml:space="preserve"> </w:t>
      </w:r>
      <w:proofErr w:type="spellStart"/>
      <w:r>
        <w:t>này</w:t>
      </w:r>
      <w:proofErr w:type="spellEnd"/>
      <w:r>
        <w:t xml:space="preserve"> </w:t>
      </w:r>
      <w:r w:rsidR="008D655A">
        <w:t>-</w:t>
      </w:r>
      <w:r>
        <w:t xml:space="preserve"> </w:t>
      </w:r>
      <w:proofErr w:type="spellStart"/>
      <w:r>
        <w:t>số</w:t>
      </w:r>
      <w:proofErr w:type="spellEnd"/>
      <w:r>
        <w:t xml:space="preserve"> </w:t>
      </w:r>
      <w:proofErr w:type="spellStart"/>
      <w:r>
        <w:t>lượng</w:t>
      </w:r>
      <w:proofErr w:type="spellEnd"/>
      <w:r>
        <w:t xml:space="preserve"> test pass/fail, </w:t>
      </w:r>
      <w:proofErr w:type="spellStart"/>
      <w:r>
        <w:t>thông</w:t>
      </w:r>
      <w:proofErr w:type="spellEnd"/>
      <w:r>
        <w:t xml:space="preserve"> </w:t>
      </w:r>
      <w:proofErr w:type="spellStart"/>
      <w:r>
        <w:t>điệp</w:t>
      </w:r>
      <w:proofErr w:type="spellEnd"/>
      <w:r>
        <w:t xml:space="preserve"> </w:t>
      </w:r>
      <w:proofErr w:type="spellStart"/>
      <w:r>
        <w:t>lỗi</w:t>
      </w:r>
      <w:proofErr w:type="spellEnd"/>
      <w:r>
        <w:t xml:space="preserve"> </w:t>
      </w:r>
      <w:r w:rsidR="008D655A">
        <w:t>-</w:t>
      </w:r>
      <w:r>
        <w:t xml:space="preserve"> </w:t>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lần chạy thật trên máy phát triển ngày 09/07/2026, không có kết quả bịa đặt.</w:t>
      </w:r>
    </w:p>
    <w:p w14:paraId="2EB5298C" w14:textId="77777777" w:rsidR="005A6656" w:rsidRDefault="00000000">
      <w:pPr>
        <w:pStyle w:val="u1"/>
      </w:pPr>
      <w:r>
        <w:t>2. Phạm vi</w:t>
      </w:r>
    </w:p>
    <w:p w14:paraId="7707BD97" w14:textId="77777777" w:rsidR="005A6656" w:rsidRDefault="00000000">
      <w:pPr>
        <w:pStyle w:val="u2"/>
      </w:pPr>
      <w:r>
        <w:t>2.1. Trong phạm vi</w:t>
      </w:r>
    </w:p>
    <w:p w14:paraId="7F0152F9" w14:textId="77777777" w:rsidR="005A6656" w:rsidRDefault="00000000">
      <w:pPr>
        <w:pStyle w:val="Duudong"/>
        <w:spacing w:after="40"/>
      </w:pPr>
      <w:r>
        <w:t>10 use-case cốt lõi liệt kê ở Mục 3, gồm luồng chính (basic flow) và các luồng lỗi quan trọng (idempotency, IDOR/owner-scoping, giới hạn dữ liệu, TTL).</w:t>
      </w:r>
    </w:p>
    <w:p w14:paraId="70D903E1" w14:textId="77777777" w:rsidR="005A6656" w:rsidRDefault="00000000">
      <w:pPr>
        <w:pStyle w:val="Duudong"/>
        <w:spacing w:after="40"/>
      </w:pPr>
      <w:r>
        <w:t>Kiểm thử đơn vị (unit) cho các service thuần Python/TypeScript không phụ thuộc mạng: app/services/rag.py, idempotency.py, forum_service.py; frontend lib/localStore, WibuContext, StarRating.</w:t>
      </w:r>
    </w:p>
    <w:p w14:paraId="5076BE75" w14:textId="77777777" w:rsidR="005A6656" w:rsidRDefault="00000000">
      <w:pPr>
        <w:pStyle w:val="Duudong"/>
        <w:spacing w:after="40"/>
      </w:pPr>
      <w:r>
        <w:t>Kiểm thử tĩnh: TypeScript typecheck (tsc --noEmit) và ESLint.</w:t>
      </w:r>
    </w:p>
    <w:p w14:paraId="767561BF" w14:textId="7404961B" w:rsidR="005A6656" w:rsidRDefault="00000000">
      <w:pPr>
        <w:pStyle w:val="Duudong"/>
        <w:spacing w:after="40"/>
      </w:pPr>
      <w:r>
        <w:t xml:space="preserve">Đặc tả thủ công (manual) cho các luồng </w:t>
      </w:r>
      <w:proofErr w:type="spellStart"/>
      <w:r>
        <w:t>cần</w:t>
      </w:r>
      <w:proofErr w:type="spellEnd"/>
      <w:r>
        <w:t xml:space="preserve"> backend/</w:t>
      </w:r>
      <w:proofErr w:type="spellStart"/>
      <w:r>
        <w:t>Supabase</w:t>
      </w:r>
      <w:proofErr w:type="spellEnd"/>
      <w:r>
        <w:t xml:space="preserve">/Gemini </w:t>
      </w:r>
      <w:proofErr w:type="spellStart"/>
      <w:r>
        <w:t>sống</w:t>
      </w:r>
      <w:proofErr w:type="spellEnd"/>
      <w:r>
        <w:t xml:space="preserve"> </w:t>
      </w:r>
      <w:r w:rsidR="008D655A">
        <w:t>-</w:t>
      </w:r>
      <w:r>
        <w:t xml:space="preserve"> </w:t>
      </w:r>
      <w:proofErr w:type="spellStart"/>
      <w:r>
        <w:t>được</w:t>
      </w:r>
      <w:proofErr w:type="spellEnd"/>
      <w:r>
        <w:t xml:space="preserve"> </w:t>
      </w:r>
      <w:proofErr w:type="spellStart"/>
      <w:r>
        <w:t>đánh</w:t>
      </w:r>
      <w:proofErr w:type="spellEnd"/>
      <w:r>
        <w:t xml:space="preserve"> </w:t>
      </w:r>
      <w:proofErr w:type="spellStart"/>
      <w:r>
        <w:t>dấu</w:t>
      </w:r>
      <w:proofErr w:type="spellEnd"/>
      <w:r>
        <w:t xml:space="preserve"> rõ 'Not Executed' kèm lý do, không giả lập kết quả.</w:t>
      </w:r>
    </w:p>
    <w:p w14:paraId="1033D506" w14:textId="77777777" w:rsidR="005A6656" w:rsidRDefault="00000000">
      <w:pPr>
        <w:pStyle w:val="u2"/>
      </w:pPr>
      <w:r>
        <w:t>2.2. Ngoài phạm vi</w:t>
      </w:r>
    </w:p>
    <w:p w14:paraId="2F800BBE" w14:textId="77777777" w:rsidR="005A6656" w:rsidRDefault="00000000">
      <w:pPr>
        <w:pStyle w:val="Duudong"/>
        <w:spacing w:after="40"/>
      </w:pPr>
      <w:r>
        <w:t>Kiểm thử tải/hiệu năng (load testing), kiểm thử bảo mật chuyên sâu (pentest).</w:t>
      </w:r>
    </w:p>
    <w:p w14:paraId="5E4F3337" w14:textId="5AEB9798" w:rsidR="005A6656" w:rsidRDefault="00000000">
      <w:pPr>
        <w:pStyle w:val="Duudong"/>
        <w:spacing w:after="40"/>
      </w:pPr>
      <w:r>
        <w:t xml:space="preserve">Đánh giá lại độ chính xác mô </w:t>
      </w:r>
      <w:proofErr w:type="spellStart"/>
      <w:r>
        <w:t>hình</w:t>
      </w:r>
      <w:proofErr w:type="spellEnd"/>
      <w:r>
        <w:t xml:space="preserve"> ML (YOLOv8/manga-</w:t>
      </w:r>
      <w:proofErr w:type="spellStart"/>
      <w:r>
        <w:t>ocr</w:t>
      </w:r>
      <w:proofErr w:type="spellEnd"/>
      <w:r>
        <w:t>/</w:t>
      </w:r>
      <w:proofErr w:type="spellStart"/>
      <w:r>
        <w:t>LaMa</w:t>
      </w:r>
      <w:proofErr w:type="spellEnd"/>
      <w:r>
        <w:t xml:space="preserve">) </w:t>
      </w:r>
      <w:r w:rsidR="008D655A">
        <w:t>-</w:t>
      </w:r>
      <w:r>
        <w:t xml:space="preserve"> </w:t>
      </w:r>
      <w:proofErr w:type="spellStart"/>
      <w:r>
        <w:t>không</w:t>
      </w:r>
      <w:proofErr w:type="spellEnd"/>
      <w:r>
        <w:t xml:space="preserve"> </w:t>
      </w:r>
      <w:proofErr w:type="spellStart"/>
      <w:r>
        <w:t>có</w:t>
      </w:r>
      <w:proofErr w:type="spellEnd"/>
      <w:r>
        <w:t xml:space="preserve"> GPU trong môi trường chấm bài này; xem SAD Mục 7 (PA3) cho quy trình huấn luyện/đánh giá.</w:t>
      </w:r>
    </w:p>
    <w:p w14:paraId="1F6CB1DB" w14:textId="3C918F28" w:rsidR="005A6656" w:rsidRDefault="00000000">
      <w:pPr>
        <w:pStyle w:val="Duudong"/>
        <w:spacing w:after="40"/>
      </w:pPr>
      <w:r>
        <w:t>Playwright E2E đầy đủ (</w:t>
      </w:r>
      <w:proofErr w:type="gramStart"/>
      <w:r>
        <w:t>auth.spec</w:t>
      </w:r>
      <w:proofErr w:type="gramEnd"/>
      <w:r>
        <w:t xml:space="preserve">.ts, </w:t>
      </w:r>
      <w:proofErr w:type="gramStart"/>
      <w:r>
        <w:t>forum.spec</w:t>
      </w:r>
      <w:proofErr w:type="gramEnd"/>
      <w:r>
        <w:t xml:space="preserve">.ts, </w:t>
      </w:r>
      <w:proofErr w:type="gramStart"/>
      <w:r>
        <w:t>mobile.spec</w:t>
      </w:r>
      <w:proofErr w:type="gramEnd"/>
      <w:r>
        <w:t>.ts, edge-</w:t>
      </w:r>
      <w:proofErr w:type="spellStart"/>
      <w:proofErr w:type="gramStart"/>
      <w:r>
        <w:t>cases.spec</w:t>
      </w:r>
      <w:proofErr w:type="gramEnd"/>
      <w:r>
        <w:t>.ts</w:t>
      </w:r>
      <w:proofErr w:type="spellEnd"/>
      <w:r>
        <w:t>, protected-</w:t>
      </w:r>
      <w:proofErr w:type="spellStart"/>
      <w:proofErr w:type="gramStart"/>
      <w:r>
        <w:t>pages.spec</w:t>
      </w:r>
      <w:proofErr w:type="gramEnd"/>
      <w:r>
        <w:t>.ts</w:t>
      </w:r>
      <w:proofErr w:type="spellEnd"/>
      <w:r>
        <w:t xml:space="preserve">, </w:t>
      </w:r>
      <w:proofErr w:type="spellStart"/>
      <w:proofErr w:type="gramStart"/>
      <w:r>
        <w:t>home.spec</w:t>
      </w:r>
      <w:proofErr w:type="gramEnd"/>
      <w:r>
        <w:t>.ts</w:t>
      </w:r>
      <w:proofErr w:type="spellEnd"/>
      <w:r>
        <w:t xml:space="preserve">) </w:t>
      </w:r>
      <w:r w:rsidR="008D655A">
        <w:t>-</w:t>
      </w:r>
      <w:r>
        <w:t xml:space="preserve"> </w:t>
      </w:r>
      <w:proofErr w:type="spellStart"/>
      <w:r>
        <w:t>các</w:t>
      </w:r>
      <w:proofErr w:type="spellEnd"/>
      <w:r>
        <w:t xml:space="preserve"> file </w:t>
      </w:r>
      <w:proofErr w:type="spellStart"/>
      <w:r>
        <w:t>này</w:t>
      </w:r>
      <w:proofErr w:type="spellEnd"/>
      <w:r>
        <w:t xml:space="preserve"> tồn tại thật trong frontend/e2e/ nhưng đòi hỏi dựng dev server + backend kết nối Supabase/Gemini thật; không chạy trong phiên kiểm thử này (xem Mục 5, Mục 9).</w:t>
      </w:r>
    </w:p>
    <w:p w14:paraId="27EFCF1D" w14:textId="77777777" w:rsidR="005A6656" w:rsidRDefault="00000000">
      <w:pPr>
        <w:pStyle w:val="Duudong"/>
        <w:spacing w:after="40"/>
      </w:pPr>
      <w:r>
        <w:t>Kiểm thử thanh toán Stripe thật (yêu cầu STRIPE_SECRET_KEY + webhook thật).</w:t>
      </w:r>
    </w:p>
    <w:p w14:paraId="35E959FC" w14:textId="77777777" w:rsidR="005A6656" w:rsidRDefault="00000000">
      <w:r>
        <w:br w:type="page"/>
      </w:r>
    </w:p>
    <w:p w14:paraId="542DF934" w14:textId="77777777" w:rsidR="005A6656" w:rsidRDefault="00000000">
      <w:pPr>
        <w:pStyle w:val="u1"/>
      </w:pPr>
      <w:r>
        <w:lastRenderedPageBreak/>
        <w:t>3. Danh sách use-case / tính năng được kiểm thử</w:t>
      </w:r>
    </w:p>
    <w:p w14:paraId="02BE25DF" w14:textId="6F5935CA" w:rsidR="005A6656" w:rsidRDefault="00000000">
      <w:pPr>
        <w:spacing w:after="120" w:line="283" w:lineRule="auto"/>
        <w:jc w:val="both"/>
      </w:pPr>
      <w:r>
        <w:t xml:space="preserve">10 use-case dưới đây được chọn vì (a) đại diện các luồng nghiệp vụ cốt lõi của StoryLens, (b) đã được hiện thực đầy đủ trong mã nguồn hiện tại (không phải kế hoạch), và (c) có thể </w:t>
      </w:r>
      <w:proofErr w:type="spellStart"/>
      <w:r>
        <w:t>kiểm</w:t>
      </w:r>
      <w:proofErr w:type="spellEnd"/>
      <w:r>
        <w:t xml:space="preserve"> </w:t>
      </w:r>
      <w:proofErr w:type="spellStart"/>
      <w:r>
        <w:t>thử</w:t>
      </w:r>
      <w:proofErr w:type="spellEnd"/>
      <w:r>
        <w:t xml:space="preserve"> </w:t>
      </w:r>
      <w:proofErr w:type="spellStart"/>
      <w:r>
        <w:t>được</w:t>
      </w:r>
      <w:proofErr w:type="spellEnd"/>
      <w:r>
        <w:t xml:space="preserve"> </w:t>
      </w:r>
      <w:r w:rsidR="008D655A">
        <w:t>-</w:t>
      </w:r>
      <w:r>
        <w:t xml:space="preserve"> </w:t>
      </w:r>
      <w:proofErr w:type="spellStart"/>
      <w:r>
        <w:t>có</w:t>
      </w:r>
      <w:proofErr w:type="spellEnd"/>
      <w:r>
        <w:t xml:space="preserve"> endpoint/</w:t>
      </w:r>
      <w:proofErr w:type="spellStart"/>
      <w:r>
        <w:t>hàm</w:t>
      </w:r>
      <w:proofErr w:type="spellEnd"/>
      <w:r>
        <w:t xml:space="preserve"> </w:t>
      </w:r>
      <w:proofErr w:type="spellStart"/>
      <w:r>
        <w:t>cụ</w:t>
      </w:r>
      <w:proofErr w:type="spellEnd"/>
      <w:r>
        <w:t xml:space="preserve"> thể để gọi hoặc mock.</w:t>
      </w:r>
    </w:p>
    <w:tbl>
      <w:tblPr>
        <w:tblStyle w:val="LiBang"/>
        <w:tblW w:w="0" w:type="auto"/>
        <w:jc w:val="center"/>
        <w:tblLook w:val="04A0" w:firstRow="1" w:lastRow="0" w:firstColumn="1" w:lastColumn="0" w:noHBand="0" w:noVBand="1"/>
      </w:tblPr>
      <w:tblGrid>
        <w:gridCol w:w="790"/>
        <w:gridCol w:w="2423"/>
        <w:gridCol w:w="5534"/>
        <w:gridCol w:w="1214"/>
      </w:tblGrid>
      <w:tr w:rsidR="005A6656" w14:paraId="09834E5A" w14:textId="77777777">
        <w:trPr>
          <w:jc w:val="center"/>
        </w:trPr>
        <w:tc>
          <w:tcPr>
            <w:tcW w:w="792" w:type="dxa"/>
            <w:shd w:val="clear" w:color="auto" w:fill="1F2A44"/>
          </w:tcPr>
          <w:p w14:paraId="53BF97A7" w14:textId="77777777" w:rsidR="005A6656" w:rsidRDefault="00000000">
            <w:pPr>
              <w:spacing w:before="40" w:after="40"/>
            </w:pPr>
            <w:r>
              <w:rPr>
                <w:b/>
                <w:color w:val="FFFFFF"/>
                <w:sz w:val="21"/>
              </w:rPr>
              <w:t>ID</w:t>
            </w:r>
          </w:p>
        </w:tc>
        <w:tc>
          <w:tcPr>
            <w:tcW w:w="2448" w:type="dxa"/>
            <w:shd w:val="clear" w:color="auto" w:fill="1F2A44"/>
          </w:tcPr>
          <w:p w14:paraId="7829D1FC" w14:textId="77777777" w:rsidR="005A6656" w:rsidRDefault="00000000">
            <w:pPr>
              <w:spacing w:before="40" w:after="40"/>
            </w:pPr>
            <w:r>
              <w:rPr>
                <w:b/>
                <w:color w:val="FFFFFF"/>
                <w:sz w:val="21"/>
              </w:rPr>
              <w:t>Tên use-case</w:t>
            </w:r>
          </w:p>
        </w:tc>
        <w:tc>
          <w:tcPr>
            <w:tcW w:w="5616" w:type="dxa"/>
            <w:shd w:val="clear" w:color="auto" w:fill="1F2A44"/>
          </w:tcPr>
          <w:p w14:paraId="7769AC1A" w14:textId="77777777" w:rsidR="005A6656" w:rsidRDefault="00000000">
            <w:pPr>
              <w:spacing w:before="40" w:after="40"/>
            </w:pPr>
            <w:r>
              <w:rPr>
                <w:b/>
                <w:color w:val="FFFFFF"/>
                <w:sz w:val="21"/>
              </w:rPr>
              <w:t>Mô tả ngắn</w:t>
            </w:r>
          </w:p>
        </w:tc>
        <w:tc>
          <w:tcPr>
            <w:tcW w:w="1224" w:type="dxa"/>
            <w:shd w:val="clear" w:color="auto" w:fill="1F2A44"/>
          </w:tcPr>
          <w:p w14:paraId="2BFC4F84" w14:textId="77777777" w:rsidR="005A6656" w:rsidRDefault="00000000">
            <w:pPr>
              <w:spacing w:before="40" w:after="40"/>
            </w:pPr>
            <w:r>
              <w:rPr>
                <w:b/>
                <w:color w:val="FFFFFF"/>
                <w:sz w:val="21"/>
              </w:rPr>
              <w:t>Mức ưu tiên</w:t>
            </w:r>
          </w:p>
        </w:tc>
      </w:tr>
      <w:tr w:rsidR="005A6656" w14:paraId="78DBCECC" w14:textId="77777777">
        <w:trPr>
          <w:jc w:val="center"/>
        </w:trPr>
        <w:tc>
          <w:tcPr>
            <w:tcW w:w="792" w:type="dxa"/>
          </w:tcPr>
          <w:p w14:paraId="0D618C8B" w14:textId="77777777" w:rsidR="005A6656" w:rsidRDefault="00000000">
            <w:pPr>
              <w:spacing w:before="40" w:after="40"/>
            </w:pPr>
            <w:r>
              <w:rPr>
                <w:sz w:val="21"/>
              </w:rPr>
              <w:t>UC01</w:t>
            </w:r>
          </w:p>
        </w:tc>
        <w:tc>
          <w:tcPr>
            <w:tcW w:w="2448" w:type="dxa"/>
          </w:tcPr>
          <w:p w14:paraId="72596CA9" w14:textId="77777777" w:rsidR="005A6656" w:rsidRDefault="00000000">
            <w:pPr>
              <w:spacing w:before="40" w:after="40"/>
            </w:pPr>
            <w:r>
              <w:rPr>
                <w:sz w:val="21"/>
              </w:rPr>
              <w:t>Đăng ký / Đăng nhập</w:t>
            </w:r>
          </w:p>
        </w:tc>
        <w:tc>
          <w:tcPr>
            <w:tcW w:w="5616" w:type="dxa"/>
          </w:tcPr>
          <w:p w14:paraId="6BAA8A20" w14:textId="77777777" w:rsidR="005A6656" w:rsidRDefault="00000000">
            <w:pPr>
              <w:spacing w:before="40" w:after="40"/>
            </w:pPr>
            <w:r>
              <w:rPr>
                <w:sz w:val="21"/>
              </w:rPr>
              <w:t>Người dùng tạo tài khoản hoặc đăng nhập bằng email/mật khẩu; phiên đăng nhập được cấp qua cookie HTTP-only.</w:t>
            </w:r>
          </w:p>
        </w:tc>
        <w:tc>
          <w:tcPr>
            <w:tcW w:w="1224" w:type="dxa"/>
          </w:tcPr>
          <w:p w14:paraId="0881DBD9" w14:textId="77777777" w:rsidR="005A6656" w:rsidRDefault="00000000">
            <w:pPr>
              <w:spacing w:before="40" w:after="40"/>
            </w:pPr>
            <w:r>
              <w:rPr>
                <w:sz w:val="21"/>
              </w:rPr>
              <w:t>Cao</w:t>
            </w:r>
          </w:p>
        </w:tc>
      </w:tr>
      <w:tr w:rsidR="005A6656" w14:paraId="7C6E4030" w14:textId="77777777">
        <w:trPr>
          <w:jc w:val="center"/>
        </w:trPr>
        <w:tc>
          <w:tcPr>
            <w:tcW w:w="792" w:type="dxa"/>
            <w:shd w:val="clear" w:color="auto" w:fill="F3F5F9"/>
          </w:tcPr>
          <w:p w14:paraId="23996671" w14:textId="77777777" w:rsidR="005A6656" w:rsidRDefault="00000000">
            <w:pPr>
              <w:spacing w:before="40" w:after="40"/>
            </w:pPr>
            <w:r>
              <w:rPr>
                <w:sz w:val="21"/>
              </w:rPr>
              <w:t>UC02</w:t>
            </w:r>
          </w:p>
        </w:tc>
        <w:tc>
          <w:tcPr>
            <w:tcW w:w="2448" w:type="dxa"/>
            <w:shd w:val="clear" w:color="auto" w:fill="F3F5F9"/>
          </w:tcPr>
          <w:p w14:paraId="4EFBBA1E" w14:textId="77777777" w:rsidR="005A6656" w:rsidRDefault="00000000">
            <w:pPr>
              <w:spacing w:before="40" w:after="40"/>
            </w:pPr>
            <w:r>
              <w:rPr>
                <w:sz w:val="21"/>
              </w:rPr>
              <w:t>Upload &amp; dịch 1 trang manga</w:t>
            </w:r>
          </w:p>
        </w:tc>
        <w:tc>
          <w:tcPr>
            <w:tcW w:w="5616" w:type="dxa"/>
            <w:shd w:val="clear" w:color="auto" w:fill="F3F5F9"/>
          </w:tcPr>
          <w:p w14:paraId="2A1FEC2A" w14:textId="77777777" w:rsidR="005A6656" w:rsidRDefault="00000000">
            <w:pPr>
              <w:spacing w:before="40" w:after="40"/>
            </w:pPr>
            <w:r>
              <w:rPr>
                <w:sz w:val="21"/>
              </w:rPr>
              <w:t>Người dùng tải lên một ảnh manga; hệ thống chạy pipeline AI (YOLOv8 → manga-ocr → inpaint → Gemini dịch) và lưu kết quả.</w:t>
            </w:r>
          </w:p>
        </w:tc>
        <w:tc>
          <w:tcPr>
            <w:tcW w:w="1224" w:type="dxa"/>
            <w:shd w:val="clear" w:color="auto" w:fill="F3F5F9"/>
          </w:tcPr>
          <w:p w14:paraId="25B3C3E0" w14:textId="77777777" w:rsidR="005A6656" w:rsidRDefault="00000000">
            <w:pPr>
              <w:spacing w:before="40" w:after="40"/>
            </w:pPr>
            <w:r>
              <w:rPr>
                <w:sz w:val="21"/>
              </w:rPr>
              <w:t>Cao</w:t>
            </w:r>
          </w:p>
        </w:tc>
      </w:tr>
      <w:tr w:rsidR="005A6656" w14:paraId="60F4E7A6" w14:textId="77777777">
        <w:trPr>
          <w:jc w:val="center"/>
        </w:trPr>
        <w:tc>
          <w:tcPr>
            <w:tcW w:w="792" w:type="dxa"/>
          </w:tcPr>
          <w:p w14:paraId="2CA16D25" w14:textId="77777777" w:rsidR="005A6656" w:rsidRDefault="00000000">
            <w:pPr>
              <w:spacing w:before="40" w:after="40"/>
            </w:pPr>
            <w:r>
              <w:rPr>
                <w:sz w:val="21"/>
              </w:rPr>
              <w:t>UC03</w:t>
            </w:r>
          </w:p>
        </w:tc>
        <w:tc>
          <w:tcPr>
            <w:tcW w:w="2448" w:type="dxa"/>
          </w:tcPr>
          <w:p w14:paraId="47E4FA16" w14:textId="77777777" w:rsidR="005A6656" w:rsidRDefault="00000000">
            <w:pPr>
              <w:spacing w:before="40" w:after="40"/>
            </w:pPr>
            <w:r>
              <w:rPr>
                <w:sz w:val="21"/>
              </w:rPr>
              <w:t>Xem Reader với overlay bản dịch</w:t>
            </w:r>
          </w:p>
        </w:tc>
        <w:tc>
          <w:tcPr>
            <w:tcW w:w="5616" w:type="dxa"/>
          </w:tcPr>
          <w:p w14:paraId="365AE912" w14:textId="77777777" w:rsidR="005A6656" w:rsidRDefault="00000000">
            <w:pPr>
              <w:spacing w:before="40" w:after="40"/>
            </w:pPr>
            <w:r>
              <w:rPr>
                <w:sz w:val="21"/>
              </w:rPr>
              <w:t>Người dùng đọc trang manga đã dịch với văn bản tiếng Việt hiển thị đè lên đúng toạ độ bong bóng gốc; có thể bật/tắt overlay.</w:t>
            </w:r>
          </w:p>
        </w:tc>
        <w:tc>
          <w:tcPr>
            <w:tcW w:w="1224" w:type="dxa"/>
          </w:tcPr>
          <w:p w14:paraId="58AC3187" w14:textId="77777777" w:rsidR="005A6656" w:rsidRDefault="00000000">
            <w:pPr>
              <w:spacing w:before="40" w:after="40"/>
            </w:pPr>
            <w:r>
              <w:rPr>
                <w:sz w:val="21"/>
              </w:rPr>
              <w:t>Cao</w:t>
            </w:r>
          </w:p>
        </w:tc>
      </w:tr>
      <w:tr w:rsidR="005A6656" w14:paraId="26512B07" w14:textId="77777777">
        <w:trPr>
          <w:jc w:val="center"/>
        </w:trPr>
        <w:tc>
          <w:tcPr>
            <w:tcW w:w="792" w:type="dxa"/>
            <w:shd w:val="clear" w:color="auto" w:fill="F3F5F9"/>
          </w:tcPr>
          <w:p w14:paraId="2E67C2D1" w14:textId="77777777" w:rsidR="005A6656" w:rsidRDefault="00000000">
            <w:pPr>
              <w:spacing w:before="40" w:after="40"/>
            </w:pPr>
            <w:r>
              <w:rPr>
                <w:sz w:val="21"/>
              </w:rPr>
              <w:t>UC04</w:t>
            </w:r>
          </w:p>
        </w:tc>
        <w:tc>
          <w:tcPr>
            <w:tcW w:w="2448" w:type="dxa"/>
            <w:shd w:val="clear" w:color="auto" w:fill="F3F5F9"/>
          </w:tcPr>
          <w:p w14:paraId="5DA99AE6" w14:textId="77777777" w:rsidR="005A6656" w:rsidRDefault="00000000">
            <w:pPr>
              <w:spacing w:before="40" w:after="40"/>
            </w:pPr>
            <w:r>
              <w:rPr>
                <w:sz w:val="21"/>
              </w:rPr>
              <w:t>Batch upload cả chương</w:t>
            </w:r>
          </w:p>
        </w:tc>
        <w:tc>
          <w:tcPr>
            <w:tcW w:w="5616" w:type="dxa"/>
            <w:shd w:val="clear" w:color="auto" w:fill="F3F5F9"/>
          </w:tcPr>
          <w:p w14:paraId="4EA854A0" w14:textId="77777777" w:rsidR="005A6656" w:rsidRDefault="00000000">
            <w:pPr>
              <w:spacing w:before="40" w:after="40"/>
            </w:pPr>
            <w:r>
              <w:rPr>
                <w:sz w:val="21"/>
              </w:rPr>
              <w:t>Content Creator tải nhiều trang cùng lúc; backend xử lý tuần tự (semaphore) và phát tiến trình realtime qua WebSocket.</w:t>
            </w:r>
          </w:p>
        </w:tc>
        <w:tc>
          <w:tcPr>
            <w:tcW w:w="1224" w:type="dxa"/>
            <w:shd w:val="clear" w:color="auto" w:fill="F3F5F9"/>
          </w:tcPr>
          <w:p w14:paraId="2AC36D9F" w14:textId="77777777" w:rsidR="005A6656" w:rsidRDefault="00000000">
            <w:pPr>
              <w:spacing w:before="40" w:after="40"/>
            </w:pPr>
            <w:r>
              <w:rPr>
                <w:sz w:val="21"/>
              </w:rPr>
              <w:t>Trung bình</w:t>
            </w:r>
          </w:p>
        </w:tc>
      </w:tr>
      <w:tr w:rsidR="005A6656" w14:paraId="0A1F3C02" w14:textId="77777777">
        <w:trPr>
          <w:jc w:val="center"/>
        </w:trPr>
        <w:tc>
          <w:tcPr>
            <w:tcW w:w="792" w:type="dxa"/>
          </w:tcPr>
          <w:p w14:paraId="12EC8336" w14:textId="77777777" w:rsidR="005A6656" w:rsidRDefault="00000000">
            <w:pPr>
              <w:spacing w:before="40" w:after="40"/>
            </w:pPr>
            <w:r>
              <w:rPr>
                <w:sz w:val="21"/>
              </w:rPr>
              <w:t>UC05</w:t>
            </w:r>
          </w:p>
        </w:tc>
        <w:tc>
          <w:tcPr>
            <w:tcW w:w="2448" w:type="dxa"/>
          </w:tcPr>
          <w:p w14:paraId="16727607" w14:textId="77777777" w:rsidR="005A6656" w:rsidRDefault="00000000">
            <w:pPr>
              <w:spacing w:before="40" w:after="40"/>
            </w:pPr>
            <w:r>
              <w:rPr>
                <w:sz w:val="21"/>
              </w:rPr>
              <w:t>Hỏi AI về nội dung truyện (RAG Q&amp;A)</w:t>
            </w:r>
          </w:p>
        </w:tc>
        <w:tc>
          <w:tcPr>
            <w:tcW w:w="5616" w:type="dxa"/>
          </w:tcPr>
          <w:p w14:paraId="4026A1FD" w14:textId="77777777" w:rsidR="005A6656" w:rsidRDefault="00000000">
            <w:pPr>
              <w:spacing w:before="40" w:after="40"/>
            </w:pPr>
            <w:r>
              <w:rPr>
                <w:sz w:val="21"/>
              </w:rPr>
              <w:t>Người dùng đặt câu hỏi tiếng Việt; backend nhúng câu hỏi (Gemini embedding), tìm kiếm pgvector owner-scoped, và tổng hợp câu trả lời có trích dẫn.</w:t>
            </w:r>
          </w:p>
        </w:tc>
        <w:tc>
          <w:tcPr>
            <w:tcW w:w="1224" w:type="dxa"/>
          </w:tcPr>
          <w:p w14:paraId="252150A3" w14:textId="77777777" w:rsidR="005A6656" w:rsidRDefault="00000000">
            <w:pPr>
              <w:spacing w:before="40" w:after="40"/>
            </w:pPr>
            <w:r>
              <w:rPr>
                <w:sz w:val="21"/>
              </w:rPr>
              <w:t>Cao</w:t>
            </w:r>
          </w:p>
        </w:tc>
      </w:tr>
      <w:tr w:rsidR="005A6656" w14:paraId="619D7BBD" w14:textId="77777777">
        <w:trPr>
          <w:jc w:val="center"/>
        </w:trPr>
        <w:tc>
          <w:tcPr>
            <w:tcW w:w="792" w:type="dxa"/>
            <w:shd w:val="clear" w:color="auto" w:fill="F3F5F9"/>
          </w:tcPr>
          <w:p w14:paraId="6B4DD471" w14:textId="77777777" w:rsidR="005A6656" w:rsidRDefault="00000000">
            <w:pPr>
              <w:spacing w:before="40" w:after="40"/>
            </w:pPr>
            <w:r>
              <w:rPr>
                <w:sz w:val="21"/>
              </w:rPr>
              <w:t>UC06</w:t>
            </w:r>
          </w:p>
        </w:tc>
        <w:tc>
          <w:tcPr>
            <w:tcW w:w="2448" w:type="dxa"/>
            <w:shd w:val="clear" w:color="auto" w:fill="F3F5F9"/>
          </w:tcPr>
          <w:p w14:paraId="23DBEA57" w14:textId="77777777" w:rsidR="005A6656" w:rsidRDefault="00000000">
            <w:pPr>
              <w:spacing w:before="40" w:after="40"/>
            </w:pPr>
            <w:r>
              <w:rPr>
                <w:sz w:val="21"/>
              </w:rPr>
              <w:t>Xem lịch sử / tiếp tục đọc</w:t>
            </w:r>
          </w:p>
        </w:tc>
        <w:tc>
          <w:tcPr>
            <w:tcW w:w="5616" w:type="dxa"/>
            <w:shd w:val="clear" w:color="auto" w:fill="F3F5F9"/>
          </w:tcPr>
          <w:p w14:paraId="46B9C5AD" w14:textId="77777777" w:rsidR="005A6656" w:rsidRDefault="00000000">
            <w:pPr>
              <w:spacing w:before="40" w:after="40"/>
            </w:pPr>
            <w:r>
              <w:rPr>
                <w:sz w:val="21"/>
              </w:rPr>
              <w:t>Người dùng xem các trang/series đã xử lý và tiếp tục đọc từ vị trí gần nhất (resume reading), cả phía server (bảng manga_pages) lẫn client (localStorage).</w:t>
            </w:r>
          </w:p>
        </w:tc>
        <w:tc>
          <w:tcPr>
            <w:tcW w:w="1224" w:type="dxa"/>
            <w:shd w:val="clear" w:color="auto" w:fill="F3F5F9"/>
          </w:tcPr>
          <w:p w14:paraId="5FE14EEB" w14:textId="77777777" w:rsidR="005A6656" w:rsidRDefault="00000000">
            <w:pPr>
              <w:spacing w:before="40" w:after="40"/>
            </w:pPr>
            <w:r>
              <w:rPr>
                <w:sz w:val="21"/>
              </w:rPr>
              <w:t>Trung bình</w:t>
            </w:r>
          </w:p>
        </w:tc>
      </w:tr>
      <w:tr w:rsidR="005A6656" w14:paraId="1C4E3041" w14:textId="77777777">
        <w:trPr>
          <w:jc w:val="center"/>
        </w:trPr>
        <w:tc>
          <w:tcPr>
            <w:tcW w:w="792" w:type="dxa"/>
          </w:tcPr>
          <w:p w14:paraId="71A0F0DA" w14:textId="77777777" w:rsidR="005A6656" w:rsidRDefault="00000000">
            <w:pPr>
              <w:spacing w:before="40" w:after="40"/>
            </w:pPr>
            <w:r>
              <w:rPr>
                <w:sz w:val="21"/>
              </w:rPr>
              <w:t>UC07</w:t>
            </w:r>
          </w:p>
        </w:tc>
        <w:tc>
          <w:tcPr>
            <w:tcW w:w="2448" w:type="dxa"/>
          </w:tcPr>
          <w:p w14:paraId="4644CA50" w14:textId="77777777" w:rsidR="005A6656" w:rsidRDefault="00000000">
            <w:pPr>
              <w:spacing w:before="40" w:after="40"/>
            </w:pPr>
            <w:r>
              <w:rPr>
                <w:sz w:val="21"/>
              </w:rPr>
              <w:t>Xuất bản lên thư viện công khai</w:t>
            </w:r>
          </w:p>
        </w:tc>
        <w:tc>
          <w:tcPr>
            <w:tcW w:w="5616" w:type="dxa"/>
          </w:tcPr>
          <w:p w14:paraId="58124749" w14:textId="77777777" w:rsidR="005A6656" w:rsidRDefault="00000000">
            <w:pPr>
              <w:spacing w:before="40" w:after="40"/>
            </w:pPr>
            <w:r>
              <w:rPr>
                <w:sz w:val="21"/>
              </w:rPr>
              <w:t>Chủ sở hữu xuất bản một chương lên /library (đọc công khai, ẩn danh); có thể gỡ xuất bản.</w:t>
            </w:r>
          </w:p>
        </w:tc>
        <w:tc>
          <w:tcPr>
            <w:tcW w:w="1224" w:type="dxa"/>
          </w:tcPr>
          <w:p w14:paraId="5045AEC2" w14:textId="77777777" w:rsidR="005A6656" w:rsidRDefault="00000000">
            <w:pPr>
              <w:spacing w:before="40" w:after="40"/>
            </w:pPr>
            <w:r>
              <w:rPr>
                <w:sz w:val="21"/>
              </w:rPr>
              <w:t>Trung bình</w:t>
            </w:r>
          </w:p>
        </w:tc>
      </w:tr>
      <w:tr w:rsidR="005A6656" w14:paraId="5F863C7B" w14:textId="77777777">
        <w:trPr>
          <w:jc w:val="center"/>
        </w:trPr>
        <w:tc>
          <w:tcPr>
            <w:tcW w:w="792" w:type="dxa"/>
            <w:shd w:val="clear" w:color="auto" w:fill="F3F5F9"/>
          </w:tcPr>
          <w:p w14:paraId="7E9DF70A" w14:textId="77777777" w:rsidR="005A6656" w:rsidRDefault="00000000">
            <w:pPr>
              <w:spacing w:before="40" w:after="40"/>
            </w:pPr>
            <w:r>
              <w:rPr>
                <w:sz w:val="21"/>
              </w:rPr>
              <w:t>UC08</w:t>
            </w:r>
          </w:p>
        </w:tc>
        <w:tc>
          <w:tcPr>
            <w:tcW w:w="2448" w:type="dxa"/>
            <w:shd w:val="clear" w:color="auto" w:fill="F3F5F9"/>
          </w:tcPr>
          <w:p w14:paraId="0D1B3B23" w14:textId="77777777" w:rsidR="005A6656" w:rsidRDefault="00000000">
            <w:pPr>
              <w:spacing w:before="40" w:after="40"/>
            </w:pPr>
            <w:r>
              <w:rPr>
                <w:sz w:val="21"/>
              </w:rPr>
              <w:t>Bookmark / đánh giá / gamification (Wibu)</w:t>
            </w:r>
          </w:p>
        </w:tc>
        <w:tc>
          <w:tcPr>
            <w:tcW w:w="5616" w:type="dxa"/>
            <w:shd w:val="clear" w:color="auto" w:fill="F3F5F9"/>
          </w:tcPr>
          <w:p w14:paraId="68B874F8" w14:textId="77777777" w:rsidR="005A6656" w:rsidRDefault="00000000">
            <w:pPr>
              <w:spacing w:before="40" w:after="40"/>
            </w:pPr>
            <w:r>
              <w:rPr>
                <w:sz w:val="21"/>
              </w:rPr>
              <w:t>Người dùng đánh dấu trang yêu thích, đánh giá sao cho series, đặt mục tiêu đọc, và mở khoá thành tựu (achievements).</w:t>
            </w:r>
          </w:p>
        </w:tc>
        <w:tc>
          <w:tcPr>
            <w:tcW w:w="1224" w:type="dxa"/>
            <w:shd w:val="clear" w:color="auto" w:fill="F3F5F9"/>
          </w:tcPr>
          <w:p w14:paraId="076C4456" w14:textId="77777777" w:rsidR="005A6656" w:rsidRDefault="00000000">
            <w:pPr>
              <w:spacing w:before="40" w:after="40"/>
            </w:pPr>
            <w:r>
              <w:rPr>
                <w:sz w:val="21"/>
              </w:rPr>
              <w:t>Trung bình</w:t>
            </w:r>
          </w:p>
        </w:tc>
      </w:tr>
      <w:tr w:rsidR="005A6656" w14:paraId="30BE58DE" w14:textId="77777777">
        <w:trPr>
          <w:jc w:val="center"/>
        </w:trPr>
        <w:tc>
          <w:tcPr>
            <w:tcW w:w="792" w:type="dxa"/>
          </w:tcPr>
          <w:p w14:paraId="3BCB1F17" w14:textId="77777777" w:rsidR="005A6656" w:rsidRDefault="00000000">
            <w:pPr>
              <w:spacing w:before="40" w:after="40"/>
            </w:pPr>
            <w:r>
              <w:rPr>
                <w:sz w:val="21"/>
              </w:rPr>
              <w:t>UC09</w:t>
            </w:r>
          </w:p>
        </w:tc>
        <w:tc>
          <w:tcPr>
            <w:tcW w:w="2448" w:type="dxa"/>
          </w:tcPr>
          <w:p w14:paraId="7A74781D" w14:textId="77777777" w:rsidR="005A6656" w:rsidRDefault="00000000">
            <w:pPr>
              <w:spacing w:before="40" w:after="40"/>
            </w:pPr>
            <w:r>
              <w:rPr>
                <w:sz w:val="21"/>
              </w:rPr>
              <w:t>Diễn đàn cộng đồng (Forum)</w:t>
            </w:r>
          </w:p>
        </w:tc>
        <w:tc>
          <w:tcPr>
            <w:tcW w:w="5616" w:type="dxa"/>
          </w:tcPr>
          <w:p w14:paraId="6130EAAB" w14:textId="77777777" w:rsidR="005A6656" w:rsidRDefault="00000000">
            <w:pPr>
              <w:spacing w:before="40" w:after="40"/>
            </w:pPr>
            <w:r>
              <w:rPr>
                <w:sz w:val="21"/>
              </w:rPr>
              <w:t>Người dùng đăng bài, trả lời (tối đa 1 cấp lồng), upvote/downvote; @mention gửi thông báo; admin ghim/khoá thread.</w:t>
            </w:r>
          </w:p>
        </w:tc>
        <w:tc>
          <w:tcPr>
            <w:tcW w:w="1224" w:type="dxa"/>
          </w:tcPr>
          <w:p w14:paraId="2CA77EF5" w14:textId="77777777" w:rsidR="005A6656" w:rsidRDefault="00000000">
            <w:pPr>
              <w:spacing w:before="40" w:after="40"/>
            </w:pPr>
            <w:r>
              <w:rPr>
                <w:sz w:val="21"/>
              </w:rPr>
              <w:t>Trung bình</w:t>
            </w:r>
          </w:p>
        </w:tc>
      </w:tr>
      <w:tr w:rsidR="005A6656" w14:paraId="46F20972" w14:textId="77777777">
        <w:trPr>
          <w:jc w:val="center"/>
        </w:trPr>
        <w:tc>
          <w:tcPr>
            <w:tcW w:w="792" w:type="dxa"/>
            <w:shd w:val="clear" w:color="auto" w:fill="F3F5F9"/>
          </w:tcPr>
          <w:p w14:paraId="11640AA7" w14:textId="77777777" w:rsidR="005A6656" w:rsidRDefault="00000000">
            <w:pPr>
              <w:spacing w:before="40" w:after="40"/>
            </w:pPr>
            <w:r>
              <w:rPr>
                <w:sz w:val="21"/>
              </w:rPr>
              <w:t>UC10</w:t>
            </w:r>
          </w:p>
        </w:tc>
        <w:tc>
          <w:tcPr>
            <w:tcW w:w="2448" w:type="dxa"/>
            <w:shd w:val="clear" w:color="auto" w:fill="F3F5F9"/>
          </w:tcPr>
          <w:p w14:paraId="45F95F84" w14:textId="77777777" w:rsidR="005A6656" w:rsidRDefault="00000000">
            <w:pPr>
              <w:spacing w:before="40" w:after="40"/>
            </w:pPr>
            <w:r>
              <w:rPr>
                <w:sz w:val="21"/>
              </w:rPr>
              <w:t>Chia sẻ link (Share)</w:t>
            </w:r>
          </w:p>
        </w:tc>
        <w:tc>
          <w:tcPr>
            <w:tcW w:w="5616" w:type="dxa"/>
            <w:shd w:val="clear" w:color="auto" w:fill="F3F5F9"/>
          </w:tcPr>
          <w:p w14:paraId="0AD2234C" w14:textId="77777777" w:rsidR="005A6656" w:rsidRDefault="00000000">
            <w:pPr>
              <w:spacing w:before="40" w:after="40"/>
            </w:pPr>
            <w:r>
              <w:rPr>
                <w:sz w:val="21"/>
              </w:rPr>
              <w:t>Chủ sở hữu tạo một link chia sẻ có thể có TTL cho một trang/chương; bất kỳ ai có link đều xem được không cần đăng nhập.</w:t>
            </w:r>
          </w:p>
        </w:tc>
        <w:tc>
          <w:tcPr>
            <w:tcW w:w="1224" w:type="dxa"/>
            <w:shd w:val="clear" w:color="auto" w:fill="F3F5F9"/>
          </w:tcPr>
          <w:p w14:paraId="3AA0D401" w14:textId="77777777" w:rsidR="005A6656" w:rsidRDefault="00000000">
            <w:pPr>
              <w:spacing w:before="40" w:after="40"/>
            </w:pPr>
            <w:r>
              <w:rPr>
                <w:sz w:val="21"/>
              </w:rPr>
              <w:t>Thấp</w:t>
            </w:r>
          </w:p>
        </w:tc>
      </w:tr>
    </w:tbl>
    <w:p w14:paraId="4E614782" w14:textId="77777777" w:rsidR="005A6656" w:rsidRDefault="005A6656">
      <w:pPr>
        <w:spacing w:after="40"/>
      </w:pPr>
    </w:p>
    <w:p w14:paraId="0501320D" w14:textId="77777777" w:rsidR="005A6656" w:rsidRDefault="00000000">
      <w:r>
        <w:br w:type="page"/>
      </w:r>
    </w:p>
    <w:p w14:paraId="19E9DED0" w14:textId="77777777" w:rsidR="005A6656" w:rsidRDefault="00000000">
      <w:pPr>
        <w:pStyle w:val="u1"/>
      </w:pPr>
      <w:r>
        <w:lastRenderedPageBreak/>
        <w:t>4. Phương pháp kiểm thử</w:t>
      </w:r>
    </w:p>
    <w:tbl>
      <w:tblPr>
        <w:tblStyle w:val="LiBang"/>
        <w:tblW w:w="0" w:type="auto"/>
        <w:jc w:val="center"/>
        <w:tblLook w:val="04A0" w:firstRow="1" w:lastRow="0" w:firstColumn="1" w:lastColumn="0" w:noHBand="0" w:noVBand="1"/>
      </w:tblPr>
      <w:tblGrid>
        <w:gridCol w:w="2200"/>
        <w:gridCol w:w="3699"/>
        <w:gridCol w:w="4062"/>
      </w:tblGrid>
      <w:tr w:rsidR="005A6656" w14:paraId="4F5FDA4A" w14:textId="77777777">
        <w:trPr>
          <w:jc w:val="center"/>
        </w:trPr>
        <w:tc>
          <w:tcPr>
            <w:tcW w:w="2232" w:type="dxa"/>
            <w:shd w:val="clear" w:color="auto" w:fill="1F2A44"/>
          </w:tcPr>
          <w:p w14:paraId="3C158CFB" w14:textId="77777777" w:rsidR="005A6656" w:rsidRDefault="00000000">
            <w:pPr>
              <w:spacing w:before="40" w:after="40"/>
            </w:pPr>
            <w:r>
              <w:rPr>
                <w:b/>
                <w:color w:val="FFFFFF"/>
                <w:sz w:val="21"/>
              </w:rPr>
              <w:t>Cấp độ</w:t>
            </w:r>
          </w:p>
        </w:tc>
        <w:tc>
          <w:tcPr>
            <w:tcW w:w="3744" w:type="dxa"/>
            <w:shd w:val="clear" w:color="auto" w:fill="1F2A44"/>
          </w:tcPr>
          <w:p w14:paraId="21CE5499" w14:textId="77777777" w:rsidR="005A6656" w:rsidRDefault="00000000">
            <w:pPr>
              <w:spacing w:before="40" w:after="40"/>
            </w:pPr>
            <w:r>
              <w:rPr>
                <w:b/>
                <w:color w:val="FFFFFF"/>
                <w:sz w:val="21"/>
              </w:rPr>
              <w:t>Công cụ / Stack</w:t>
            </w:r>
          </w:p>
        </w:tc>
        <w:tc>
          <w:tcPr>
            <w:tcW w:w="4104" w:type="dxa"/>
            <w:shd w:val="clear" w:color="auto" w:fill="1F2A44"/>
          </w:tcPr>
          <w:p w14:paraId="03903C24" w14:textId="77777777" w:rsidR="005A6656" w:rsidRDefault="00000000">
            <w:pPr>
              <w:spacing w:before="40" w:after="40"/>
            </w:pPr>
            <w:r>
              <w:rPr>
                <w:b/>
                <w:color w:val="FFFFFF"/>
                <w:sz w:val="21"/>
              </w:rPr>
              <w:t>Áp dụng cho</w:t>
            </w:r>
          </w:p>
        </w:tc>
      </w:tr>
      <w:tr w:rsidR="005A6656" w14:paraId="1F3FC714" w14:textId="77777777">
        <w:trPr>
          <w:jc w:val="center"/>
        </w:trPr>
        <w:tc>
          <w:tcPr>
            <w:tcW w:w="2232" w:type="dxa"/>
          </w:tcPr>
          <w:p w14:paraId="2B461EFA" w14:textId="77777777" w:rsidR="005A6656" w:rsidRDefault="00000000">
            <w:pPr>
              <w:spacing w:before="40" w:after="40"/>
            </w:pPr>
            <w:r>
              <w:rPr>
                <w:sz w:val="21"/>
              </w:rPr>
              <w:t>Unit test (backend)</w:t>
            </w:r>
          </w:p>
        </w:tc>
        <w:tc>
          <w:tcPr>
            <w:tcW w:w="3744" w:type="dxa"/>
          </w:tcPr>
          <w:p w14:paraId="3C1F2B59" w14:textId="77777777" w:rsidR="005A6656" w:rsidRDefault="00000000">
            <w:pPr>
              <w:spacing w:before="40" w:after="40"/>
            </w:pPr>
            <w:r>
              <w:rPr>
                <w:sz w:val="21"/>
              </w:rPr>
              <w:t>pytest 7.4 (Python 3.12), thư viện respx để mock HTTP Gemini/Supabase</w:t>
            </w:r>
          </w:p>
        </w:tc>
        <w:tc>
          <w:tcPr>
            <w:tcW w:w="4104" w:type="dxa"/>
          </w:tcPr>
          <w:p w14:paraId="12CEB699" w14:textId="77777777" w:rsidR="005A6656" w:rsidRDefault="00000000">
            <w:pPr>
              <w:spacing w:before="40" w:after="40"/>
            </w:pPr>
            <w:r>
              <w:rPr>
                <w:sz w:val="21"/>
              </w:rPr>
              <w:t>app/services/rag.py, idempotency.py, forum_service.py/scraper.py, ràng buộc SQL migration v7</w:t>
            </w:r>
          </w:p>
        </w:tc>
      </w:tr>
      <w:tr w:rsidR="005A6656" w14:paraId="5FD8576D" w14:textId="77777777">
        <w:trPr>
          <w:jc w:val="center"/>
        </w:trPr>
        <w:tc>
          <w:tcPr>
            <w:tcW w:w="2232" w:type="dxa"/>
            <w:shd w:val="clear" w:color="auto" w:fill="F3F5F9"/>
          </w:tcPr>
          <w:p w14:paraId="6CC50648" w14:textId="77777777" w:rsidR="005A6656" w:rsidRDefault="00000000">
            <w:pPr>
              <w:spacing w:before="40" w:after="40"/>
            </w:pPr>
            <w:r>
              <w:rPr>
                <w:sz w:val="21"/>
              </w:rPr>
              <w:t>Unit / component test (frontend)</w:t>
            </w:r>
          </w:p>
        </w:tc>
        <w:tc>
          <w:tcPr>
            <w:tcW w:w="3744" w:type="dxa"/>
            <w:shd w:val="clear" w:color="auto" w:fill="F3F5F9"/>
          </w:tcPr>
          <w:p w14:paraId="5D8EE4F3" w14:textId="77777777" w:rsidR="005A6656" w:rsidRDefault="00000000">
            <w:pPr>
              <w:spacing w:before="40" w:after="40"/>
            </w:pPr>
            <w:r>
              <w:rPr>
                <w:sz w:val="21"/>
              </w:rPr>
              <w:t>Vitest 4 + React Testing Library</w:t>
            </w:r>
          </w:p>
        </w:tc>
        <w:tc>
          <w:tcPr>
            <w:tcW w:w="4104" w:type="dxa"/>
            <w:shd w:val="clear" w:color="auto" w:fill="F3F5F9"/>
          </w:tcPr>
          <w:p w14:paraId="4DF23497" w14:textId="77777777" w:rsidR="005A6656" w:rsidRDefault="00000000">
            <w:pPr>
              <w:spacing w:before="40" w:after="40"/>
            </w:pPr>
            <w:r>
              <w:rPr>
                <w:sz w:val="21"/>
              </w:rPr>
              <w:t>src/lib (localStore, date-utils, mangadex), WibuContext, StarRating, Toast, CreditBadge, ReadingListPicker, Animations</w:t>
            </w:r>
          </w:p>
        </w:tc>
      </w:tr>
      <w:tr w:rsidR="005A6656" w14:paraId="4A61A13A" w14:textId="77777777">
        <w:trPr>
          <w:jc w:val="center"/>
        </w:trPr>
        <w:tc>
          <w:tcPr>
            <w:tcW w:w="2232" w:type="dxa"/>
          </w:tcPr>
          <w:p w14:paraId="099ED0E2" w14:textId="77777777" w:rsidR="005A6656" w:rsidRDefault="00000000">
            <w:pPr>
              <w:spacing w:before="40" w:after="40"/>
            </w:pPr>
            <w:r>
              <w:rPr>
                <w:sz w:val="21"/>
              </w:rPr>
              <w:t>Kiểm thử tĩnh (static)</w:t>
            </w:r>
          </w:p>
        </w:tc>
        <w:tc>
          <w:tcPr>
            <w:tcW w:w="3744" w:type="dxa"/>
          </w:tcPr>
          <w:p w14:paraId="2CC0313D" w14:textId="77777777" w:rsidR="005A6656" w:rsidRDefault="00000000">
            <w:pPr>
              <w:spacing w:before="40" w:after="40"/>
            </w:pPr>
            <w:r>
              <w:rPr>
                <w:sz w:val="21"/>
              </w:rPr>
              <w:t>tsc --noEmit, ESLint (next lint)</w:t>
            </w:r>
          </w:p>
        </w:tc>
        <w:tc>
          <w:tcPr>
            <w:tcW w:w="4104" w:type="dxa"/>
          </w:tcPr>
          <w:p w14:paraId="642DC168" w14:textId="77777777" w:rsidR="005A6656" w:rsidRDefault="00000000">
            <w:pPr>
              <w:spacing w:before="40" w:after="40"/>
            </w:pPr>
            <w:r>
              <w:rPr>
                <w:sz w:val="21"/>
              </w:rPr>
              <w:t>Toàn bộ frontend/src, frontend/__tests__</w:t>
            </w:r>
          </w:p>
        </w:tc>
      </w:tr>
      <w:tr w:rsidR="005A6656" w14:paraId="03B36FFC" w14:textId="77777777">
        <w:trPr>
          <w:jc w:val="center"/>
        </w:trPr>
        <w:tc>
          <w:tcPr>
            <w:tcW w:w="2232" w:type="dxa"/>
            <w:shd w:val="clear" w:color="auto" w:fill="F3F5F9"/>
          </w:tcPr>
          <w:p w14:paraId="1E72FDDF" w14:textId="77777777" w:rsidR="005A6656" w:rsidRDefault="00000000">
            <w:pPr>
              <w:spacing w:before="40" w:after="40"/>
            </w:pPr>
            <w:r>
              <w:rPr>
                <w:sz w:val="21"/>
              </w:rPr>
              <w:t>E2E (không chạy trong phiên này)</w:t>
            </w:r>
          </w:p>
        </w:tc>
        <w:tc>
          <w:tcPr>
            <w:tcW w:w="3744" w:type="dxa"/>
            <w:shd w:val="clear" w:color="auto" w:fill="F3F5F9"/>
          </w:tcPr>
          <w:p w14:paraId="3C8218A6" w14:textId="77777777" w:rsidR="005A6656" w:rsidRDefault="00000000">
            <w:pPr>
              <w:spacing w:before="40" w:after="40"/>
            </w:pPr>
            <w:r>
              <w:rPr>
                <w:sz w:val="21"/>
              </w:rPr>
              <w:t>Playwright (frontend/e2e/*.spec.ts)</w:t>
            </w:r>
          </w:p>
        </w:tc>
        <w:tc>
          <w:tcPr>
            <w:tcW w:w="4104" w:type="dxa"/>
            <w:shd w:val="clear" w:color="auto" w:fill="F3F5F9"/>
          </w:tcPr>
          <w:p w14:paraId="65F85A77" w14:textId="77777777" w:rsidR="005A6656" w:rsidRDefault="00000000">
            <w:pPr>
              <w:spacing w:before="40" w:after="40"/>
            </w:pPr>
            <w:r>
              <w:rPr>
                <w:sz w:val="21"/>
              </w:rPr>
              <w:t>Luồng UI đầu-cuối cần dev server thật: auth, forum, mobile, protected-pages, edge-cases, home</w:t>
            </w:r>
          </w:p>
        </w:tc>
      </w:tr>
      <w:tr w:rsidR="005A6656" w14:paraId="541C36D3" w14:textId="77777777">
        <w:trPr>
          <w:jc w:val="center"/>
        </w:trPr>
        <w:tc>
          <w:tcPr>
            <w:tcW w:w="2232" w:type="dxa"/>
          </w:tcPr>
          <w:p w14:paraId="15DBC77A" w14:textId="77777777" w:rsidR="005A6656" w:rsidRDefault="00000000">
            <w:pPr>
              <w:spacing w:before="40" w:after="40"/>
            </w:pPr>
            <w:r>
              <w:rPr>
                <w:sz w:val="21"/>
              </w:rPr>
              <w:t>Kiểm thử thủ công (manual)</w:t>
            </w:r>
          </w:p>
        </w:tc>
        <w:tc>
          <w:tcPr>
            <w:tcW w:w="3744" w:type="dxa"/>
          </w:tcPr>
          <w:p w14:paraId="2B805E40" w14:textId="77777777" w:rsidR="005A6656" w:rsidRDefault="00000000">
            <w:pPr>
              <w:spacing w:before="40" w:after="40"/>
            </w:pPr>
            <w:r>
              <w:rPr>
                <w:sz w:val="21"/>
              </w:rPr>
              <w:t>Trình duyệt + Postman/curl thủ công đối chiếu mã nguồn router</w:t>
            </w:r>
          </w:p>
        </w:tc>
        <w:tc>
          <w:tcPr>
            <w:tcW w:w="4104" w:type="dxa"/>
          </w:tcPr>
          <w:p w14:paraId="76AC894D" w14:textId="77777777" w:rsidR="005A6656" w:rsidRDefault="00000000">
            <w:pPr>
              <w:spacing w:before="40" w:after="40"/>
            </w:pPr>
            <w:r>
              <w:rPr>
                <w:sz w:val="21"/>
              </w:rPr>
              <w:t>Mọi luồng cần Supabase/Gemini/AI Module sống mà môi trường này không có secrets</w:t>
            </w:r>
          </w:p>
        </w:tc>
      </w:tr>
    </w:tbl>
    <w:p w14:paraId="59700D33" w14:textId="77777777" w:rsidR="005A6656" w:rsidRDefault="005A6656">
      <w:pPr>
        <w:spacing w:after="40"/>
      </w:pPr>
    </w:p>
    <w:p w14:paraId="3AB7417B" w14:textId="77777777" w:rsidR="005A6656" w:rsidRDefault="00000000">
      <w:pPr>
        <w:pStyle w:val="u1"/>
      </w:pPr>
      <w:r>
        <w:t>5. Môi trường kiểm thử</w:t>
      </w:r>
    </w:p>
    <w:tbl>
      <w:tblPr>
        <w:tblStyle w:val="LiBang"/>
        <w:tblW w:w="0" w:type="auto"/>
        <w:jc w:val="center"/>
        <w:tblLook w:val="04A0" w:firstRow="1" w:lastRow="0" w:firstColumn="1" w:lastColumn="0" w:noHBand="0" w:noVBand="1"/>
      </w:tblPr>
      <w:tblGrid>
        <w:gridCol w:w="2736"/>
        <w:gridCol w:w="7056"/>
      </w:tblGrid>
      <w:tr w:rsidR="005A6656" w14:paraId="66BB0BCF" w14:textId="77777777">
        <w:trPr>
          <w:jc w:val="center"/>
        </w:trPr>
        <w:tc>
          <w:tcPr>
            <w:tcW w:w="2736" w:type="dxa"/>
            <w:shd w:val="clear" w:color="auto" w:fill="1F2A44"/>
          </w:tcPr>
          <w:p w14:paraId="2357F15D" w14:textId="77777777" w:rsidR="005A6656" w:rsidRDefault="00000000">
            <w:pPr>
              <w:spacing w:before="40" w:after="40"/>
            </w:pPr>
            <w:r>
              <w:rPr>
                <w:b/>
                <w:color w:val="FFFFFF"/>
                <w:sz w:val="21"/>
              </w:rPr>
              <w:t>Thành phần</w:t>
            </w:r>
          </w:p>
        </w:tc>
        <w:tc>
          <w:tcPr>
            <w:tcW w:w="7056" w:type="dxa"/>
            <w:shd w:val="clear" w:color="auto" w:fill="1F2A44"/>
          </w:tcPr>
          <w:p w14:paraId="7FD342EA" w14:textId="77777777" w:rsidR="005A6656" w:rsidRDefault="00000000">
            <w:pPr>
              <w:spacing w:before="40" w:after="40"/>
            </w:pPr>
            <w:r>
              <w:rPr>
                <w:b/>
                <w:color w:val="FFFFFF"/>
                <w:sz w:val="21"/>
              </w:rPr>
              <w:t>Phiên bản / Ghi chú</w:t>
            </w:r>
          </w:p>
        </w:tc>
      </w:tr>
      <w:tr w:rsidR="005A6656" w14:paraId="46C18F2B" w14:textId="77777777">
        <w:trPr>
          <w:jc w:val="center"/>
        </w:trPr>
        <w:tc>
          <w:tcPr>
            <w:tcW w:w="2736" w:type="dxa"/>
          </w:tcPr>
          <w:p w14:paraId="30C0E755" w14:textId="77777777" w:rsidR="005A6656" w:rsidRDefault="00000000">
            <w:pPr>
              <w:spacing w:before="40" w:after="40"/>
            </w:pPr>
            <w:r>
              <w:rPr>
                <w:sz w:val="21"/>
              </w:rPr>
              <w:t>Hệ điều hành</w:t>
            </w:r>
          </w:p>
        </w:tc>
        <w:tc>
          <w:tcPr>
            <w:tcW w:w="7056" w:type="dxa"/>
          </w:tcPr>
          <w:p w14:paraId="73776744" w14:textId="77777777" w:rsidR="005A6656" w:rsidRDefault="00000000">
            <w:pPr>
              <w:spacing w:before="40" w:after="40"/>
            </w:pPr>
            <w:r>
              <w:rPr>
                <w:sz w:val="21"/>
              </w:rPr>
              <w:t>Windows 11 Home Single Language 10.0.26200</w:t>
            </w:r>
          </w:p>
        </w:tc>
      </w:tr>
      <w:tr w:rsidR="005A6656" w14:paraId="1793AE8E" w14:textId="77777777">
        <w:trPr>
          <w:jc w:val="center"/>
        </w:trPr>
        <w:tc>
          <w:tcPr>
            <w:tcW w:w="2736" w:type="dxa"/>
            <w:shd w:val="clear" w:color="auto" w:fill="F3F5F9"/>
          </w:tcPr>
          <w:p w14:paraId="0A9E3B04" w14:textId="77777777" w:rsidR="005A6656" w:rsidRDefault="00000000">
            <w:pPr>
              <w:spacing w:before="40" w:after="40"/>
            </w:pPr>
            <w:r>
              <w:rPr>
                <w:sz w:val="21"/>
              </w:rPr>
              <w:t>Python</w:t>
            </w:r>
          </w:p>
        </w:tc>
        <w:tc>
          <w:tcPr>
            <w:tcW w:w="7056" w:type="dxa"/>
            <w:shd w:val="clear" w:color="auto" w:fill="F3F5F9"/>
          </w:tcPr>
          <w:p w14:paraId="734ACC7C" w14:textId="38A70CDD" w:rsidR="005A6656" w:rsidRDefault="00000000">
            <w:pPr>
              <w:spacing w:before="40" w:after="40"/>
            </w:pPr>
            <w:r>
              <w:rPr>
                <w:sz w:val="21"/>
              </w:rPr>
              <w:t xml:space="preserve">3.12.3 (hệ thống, không </w:t>
            </w:r>
            <w:proofErr w:type="spellStart"/>
            <w:r>
              <w:rPr>
                <w:sz w:val="21"/>
              </w:rPr>
              <w:t>dùng</w:t>
            </w:r>
            <w:proofErr w:type="spellEnd"/>
            <w:r>
              <w:rPr>
                <w:sz w:val="21"/>
              </w:rPr>
              <w:t xml:space="preserve"> </w:t>
            </w:r>
            <w:proofErr w:type="spellStart"/>
            <w:r>
              <w:rPr>
                <w:sz w:val="21"/>
              </w:rPr>
              <w:t>venv</w:t>
            </w:r>
            <w:proofErr w:type="spellEnd"/>
            <w:r>
              <w:rPr>
                <w:sz w:val="21"/>
              </w:rPr>
              <w:t xml:space="preserve"> </w:t>
            </w:r>
            <w:proofErr w:type="spellStart"/>
            <w:r>
              <w:rPr>
                <w:sz w:val="21"/>
              </w:rPr>
              <w:t>riêng</w:t>
            </w:r>
            <w:proofErr w:type="spellEnd"/>
            <w:r>
              <w:rPr>
                <w:sz w:val="21"/>
              </w:rPr>
              <w:t xml:space="preserve"> </w:t>
            </w:r>
            <w:r w:rsidR="008D655A">
              <w:rPr>
                <w:sz w:val="21"/>
              </w:rPr>
              <w:t>-</w:t>
            </w:r>
            <w:r>
              <w:rPr>
                <w:sz w:val="21"/>
              </w:rPr>
              <w:t xml:space="preserve"> </w:t>
            </w:r>
            <w:proofErr w:type="spellStart"/>
            <w:r>
              <w:rPr>
                <w:sz w:val="21"/>
              </w:rPr>
              <w:t>pytest</w:t>
            </w:r>
            <w:proofErr w:type="spellEnd"/>
            <w:r>
              <w:rPr>
                <w:sz w:val="21"/>
              </w:rPr>
              <w:t xml:space="preserve"> 7.4.4 </w:t>
            </w:r>
            <w:proofErr w:type="spellStart"/>
            <w:r>
              <w:rPr>
                <w:sz w:val="21"/>
              </w:rPr>
              <w:t>đã</w:t>
            </w:r>
            <w:proofErr w:type="spellEnd"/>
            <w:r>
              <w:rPr>
                <w:sz w:val="21"/>
              </w:rPr>
              <w:t xml:space="preserve"> cài sẵn)</w:t>
            </w:r>
          </w:p>
        </w:tc>
      </w:tr>
      <w:tr w:rsidR="005A6656" w14:paraId="3DD4D471" w14:textId="77777777">
        <w:trPr>
          <w:jc w:val="center"/>
        </w:trPr>
        <w:tc>
          <w:tcPr>
            <w:tcW w:w="2736" w:type="dxa"/>
          </w:tcPr>
          <w:p w14:paraId="179C3AA8" w14:textId="77777777" w:rsidR="005A6656" w:rsidRDefault="00000000">
            <w:pPr>
              <w:spacing w:before="40" w:after="40"/>
            </w:pPr>
            <w:r>
              <w:rPr>
                <w:sz w:val="21"/>
              </w:rPr>
              <w:t>Node.js / npm</w:t>
            </w:r>
          </w:p>
        </w:tc>
        <w:tc>
          <w:tcPr>
            <w:tcW w:w="7056" w:type="dxa"/>
          </w:tcPr>
          <w:p w14:paraId="5F82F3EE" w14:textId="77777777" w:rsidR="005A6656" w:rsidRDefault="00000000">
            <w:pPr>
              <w:spacing w:before="40" w:after="40"/>
            </w:pPr>
            <w:r>
              <w:rPr>
                <w:sz w:val="21"/>
              </w:rPr>
              <w:t>Theo package.json frontend (Next.js 16.2.6, React 19); Vitest 4.1.6</w:t>
            </w:r>
          </w:p>
        </w:tc>
      </w:tr>
      <w:tr w:rsidR="005A6656" w14:paraId="08FE94D8" w14:textId="77777777">
        <w:trPr>
          <w:jc w:val="center"/>
        </w:trPr>
        <w:tc>
          <w:tcPr>
            <w:tcW w:w="2736" w:type="dxa"/>
            <w:shd w:val="clear" w:color="auto" w:fill="F3F5F9"/>
          </w:tcPr>
          <w:p w14:paraId="28E6CADE" w14:textId="77777777" w:rsidR="005A6656" w:rsidRDefault="00000000">
            <w:pPr>
              <w:spacing w:before="40" w:after="40"/>
            </w:pPr>
            <w:r>
              <w:rPr>
                <w:sz w:val="21"/>
              </w:rPr>
              <w:t>Backend</w:t>
            </w:r>
          </w:p>
        </w:tc>
        <w:tc>
          <w:tcPr>
            <w:tcW w:w="7056" w:type="dxa"/>
            <w:shd w:val="clear" w:color="auto" w:fill="F3F5F9"/>
          </w:tcPr>
          <w:p w14:paraId="39017BFE" w14:textId="0E85593A" w:rsidR="005A6656" w:rsidRDefault="00000000">
            <w:pPr>
              <w:spacing w:before="40" w:after="40"/>
            </w:pPr>
            <w:proofErr w:type="spellStart"/>
            <w:r>
              <w:rPr>
                <w:sz w:val="21"/>
              </w:rPr>
              <w:t>FastAPI</w:t>
            </w:r>
            <w:proofErr w:type="spellEnd"/>
            <w:r>
              <w:rPr>
                <w:sz w:val="21"/>
              </w:rPr>
              <w:t xml:space="preserve"> + Python </w:t>
            </w:r>
            <w:r w:rsidR="008D655A">
              <w:rPr>
                <w:sz w:val="21"/>
              </w:rPr>
              <w:t>-</w:t>
            </w:r>
            <w:r>
              <w:rPr>
                <w:sz w:val="21"/>
              </w:rPr>
              <w:t xml:space="preserve"> </w:t>
            </w:r>
            <w:proofErr w:type="spellStart"/>
            <w:r>
              <w:rPr>
                <w:sz w:val="21"/>
              </w:rPr>
              <w:t>chạy</w:t>
            </w:r>
            <w:proofErr w:type="spellEnd"/>
            <w:r>
              <w:rPr>
                <w:sz w:val="21"/>
              </w:rPr>
              <w:t xml:space="preserve"> ở </w:t>
            </w:r>
            <w:proofErr w:type="spellStart"/>
            <w:r>
              <w:rPr>
                <w:sz w:val="21"/>
              </w:rPr>
              <w:t>chế</w:t>
            </w:r>
            <w:proofErr w:type="spellEnd"/>
            <w:r>
              <w:rPr>
                <w:sz w:val="21"/>
              </w:rPr>
              <w:t xml:space="preserve"> độ import module cho unit test, KHÔNG khởi động uvicorn thật (không kết nối Supabase/Gemini thật trong lần chạy pytest này); các test set biến môi trường SUPABASE_URL/GEMINI_API_KEY giả (test.supabase.co) để app/config.py không crash khi import.</w:t>
            </w:r>
          </w:p>
        </w:tc>
      </w:tr>
      <w:tr w:rsidR="005A6656" w14:paraId="3DAE059C" w14:textId="77777777">
        <w:trPr>
          <w:jc w:val="center"/>
        </w:trPr>
        <w:tc>
          <w:tcPr>
            <w:tcW w:w="2736" w:type="dxa"/>
          </w:tcPr>
          <w:p w14:paraId="29A0E695" w14:textId="77777777" w:rsidR="005A6656" w:rsidRDefault="00000000">
            <w:pPr>
              <w:spacing w:before="40" w:after="40"/>
            </w:pPr>
            <w:r>
              <w:rPr>
                <w:sz w:val="21"/>
              </w:rPr>
              <w:t>Frontend</w:t>
            </w:r>
          </w:p>
        </w:tc>
        <w:tc>
          <w:tcPr>
            <w:tcW w:w="7056" w:type="dxa"/>
          </w:tcPr>
          <w:p w14:paraId="1CBA99E1" w14:textId="77777777" w:rsidR="005A6656" w:rsidRDefault="00000000">
            <w:pPr>
              <w:spacing w:before="40" w:after="40"/>
            </w:pPr>
            <w:r>
              <w:rPr>
                <w:sz w:val="21"/>
              </w:rPr>
              <w:t>vitest run --run trong jsdom, không cần server thật cho unit/component test.</w:t>
            </w:r>
          </w:p>
        </w:tc>
      </w:tr>
      <w:tr w:rsidR="005A6656" w14:paraId="2989C346" w14:textId="77777777">
        <w:trPr>
          <w:jc w:val="center"/>
        </w:trPr>
        <w:tc>
          <w:tcPr>
            <w:tcW w:w="2736" w:type="dxa"/>
            <w:shd w:val="clear" w:color="auto" w:fill="F3F5F9"/>
          </w:tcPr>
          <w:p w14:paraId="581A0657" w14:textId="77777777" w:rsidR="005A6656" w:rsidRDefault="00000000">
            <w:pPr>
              <w:spacing w:before="40" w:after="40"/>
            </w:pPr>
            <w:r>
              <w:rPr>
                <w:sz w:val="21"/>
              </w:rPr>
              <w:t>Bí mật sản xuất (secrets)</w:t>
            </w:r>
          </w:p>
        </w:tc>
        <w:tc>
          <w:tcPr>
            <w:tcW w:w="7056" w:type="dxa"/>
            <w:shd w:val="clear" w:color="auto" w:fill="F3F5F9"/>
          </w:tcPr>
          <w:p w14:paraId="79721B2F" w14:textId="5E5DCA95" w:rsidR="005A6656" w:rsidRDefault="00000000">
            <w:pPr>
              <w:spacing w:before="40" w:after="40"/>
            </w:pPr>
            <w:r>
              <w:rPr>
                <w:sz w:val="21"/>
              </w:rPr>
              <w:t>backend</w:t>
            </w:r>
            <w:proofErr w:type="gramStart"/>
            <w:r>
              <w:rPr>
                <w:sz w:val="21"/>
              </w:rPr>
              <w:t>/.env</w:t>
            </w:r>
            <w:proofErr w:type="gramEnd"/>
            <w:r>
              <w:rPr>
                <w:sz w:val="21"/>
              </w:rPr>
              <w:t xml:space="preserve"> tồn tại cục bộ trên máy phát triển nhưng chứa khoá thật trỏ tới dự án Supabase/Gemini </w:t>
            </w:r>
            <w:proofErr w:type="spellStart"/>
            <w:r>
              <w:rPr>
                <w:sz w:val="21"/>
              </w:rPr>
              <w:t>đang</w:t>
            </w:r>
            <w:proofErr w:type="spellEnd"/>
            <w:r>
              <w:rPr>
                <w:sz w:val="21"/>
              </w:rPr>
              <w:t xml:space="preserve"> </w:t>
            </w:r>
            <w:proofErr w:type="spellStart"/>
            <w:r>
              <w:rPr>
                <w:sz w:val="21"/>
              </w:rPr>
              <w:t>vận</w:t>
            </w:r>
            <w:proofErr w:type="spellEnd"/>
            <w:r>
              <w:rPr>
                <w:sz w:val="21"/>
              </w:rPr>
              <w:t xml:space="preserve"> </w:t>
            </w:r>
            <w:proofErr w:type="spellStart"/>
            <w:r>
              <w:rPr>
                <w:sz w:val="21"/>
              </w:rPr>
              <w:t>hành</w:t>
            </w:r>
            <w:proofErr w:type="spellEnd"/>
            <w:r>
              <w:rPr>
                <w:sz w:val="21"/>
              </w:rPr>
              <w:t xml:space="preserve"> </w:t>
            </w:r>
            <w:r w:rsidR="008D655A">
              <w:rPr>
                <w:sz w:val="21"/>
              </w:rPr>
              <w:t>-</w:t>
            </w:r>
            <w:r>
              <w:rPr>
                <w:sz w:val="21"/>
              </w:rPr>
              <w:t xml:space="preserve"> KHÔNG </w:t>
            </w:r>
            <w:proofErr w:type="spellStart"/>
            <w:r>
              <w:rPr>
                <w:sz w:val="21"/>
              </w:rPr>
              <w:t>được</w:t>
            </w:r>
            <w:proofErr w:type="spellEnd"/>
            <w:r>
              <w:rPr>
                <w:sz w:val="21"/>
              </w:rPr>
              <w:t xml:space="preserve"> </w:t>
            </w:r>
            <w:proofErr w:type="spellStart"/>
            <w:r>
              <w:rPr>
                <w:sz w:val="21"/>
              </w:rPr>
              <w:t>dùng</w:t>
            </w:r>
            <w:proofErr w:type="spellEnd"/>
            <w:r>
              <w:rPr>
                <w:sz w:val="21"/>
              </w:rPr>
              <w:t xml:space="preserve"> để chạy kiểm thử tự động/CI vì rủi ro ghi dữ liệu vào hệ thống thật và không phù hợp cho một lần chấm bài. Do đó mọi test case đòi hỏi backend sống được đánh dấu 'Not Executed' thay vì giả lập PASS.</w:t>
            </w:r>
          </w:p>
        </w:tc>
      </w:tr>
    </w:tbl>
    <w:p w14:paraId="25152F2B" w14:textId="77777777" w:rsidR="005A6656" w:rsidRDefault="005A6656">
      <w:pPr>
        <w:spacing w:after="40"/>
      </w:pPr>
    </w:p>
    <w:p w14:paraId="38BF5D30" w14:textId="77777777" w:rsidR="005A6656" w:rsidRDefault="00000000">
      <w:pPr>
        <w:pStyle w:val="u1"/>
      </w:pPr>
      <w:r>
        <w:t>6. Tiêu chí bắt đầu / kết thúc</w:t>
      </w:r>
    </w:p>
    <w:p w14:paraId="2066C8BD" w14:textId="77777777" w:rsidR="005A6656" w:rsidRDefault="00000000">
      <w:pPr>
        <w:pStyle w:val="u2"/>
      </w:pPr>
      <w:r>
        <w:t>6.1. Tiêu chí bắt đầu (Entry criteria)</w:t>
      </w:r>
    </w:p>
    <w:p w14:paraId="222FCD62" w14:textId="77777777" w:rsidR="005A6656" w:rsidRDefault="00000000">
      <w:pPr>
        <w:pStyle w:val="Duudong"/>
        <w:spacing w:after="40"/>
      </w:pPr>
      <w:r>
        <w:t>Mã nguồn build được: npx tsc --noEmit không lỗi, backend import được không lỗi cú pháp.</w:t>
      </w:r>
    </w:p>
    <w:p w14:paraId="1EE6F076" w14:textId="77777777" w:rsidR="005A6656" w:rsidRDefault="00000000">
      <w:pPr>
        <w:pStyle w:val="Duudong"/>
        <w:spacing w:after="40"/>
      </w:pPr>
      <w:r>
        <w:t>Danh sách 10 use-case và bộ test case (Mục 3, tài liệu test_cases.docx) đã được chốt.</w:t>
      </w:r>
    </w:p>
    <w:p w14:paraId="1CA399C3" w14:textId="77777777" w:rsidR="005A6656" w:rsidRDefault="00000000">
      <w:pPr>
        <w:pStyle w:val="Duudong"/>
        <w:spacing w:after="40"/>
      </w:pPr>
      <w:r>
        <w:t>Môi trường chạy pytest/vitest sẵn sàng (dependencies cài đặt đủ để collect test).</w:t>
      </w:r>
    </w:p>
    <w:p w14:paraId="4B4E9ED6" w14:textId="77777777" w:rsidR="005A6656" w:rsidRDefault="00000000">
      <w:pPr>
        <w:pStyle w:val="u2"/>
      </w:pPr>
      <w:r>
        <w:t>6.2. Tiêu chí kết thúc (Exit criteria)</w:t>
      </w:r>
    </w:p>
    <w:p w14:paraId="22305F25" w14:textId="77777777" w:rsidR="005A6656" w:rsidRDefault="00000000">
      <w:pPr>
        <w:pStyle w:val="Duudong"/>
        <w:spacing w:after="40"/>
      </w:pPr>
      <w:r>
        <w:t>100% test case tự động hoá (pytest + vitest) được thực thi và ghi nhận kết quả thật.</w:t>
      </w:r>
    </w:p>
    <w:p w14:paraId="34BEDB65" w14:textId="77777777" w:rsidR="005A6656" w:rsidRDefault="00000000">
      <w:pPr>
        <w:pStyle w:val="Duudong"/>
        <w:spacing w:after="40"/>
      </w:pPr>
      <w:r>
        <w:lastRenderedPageBreak/>
        <w:t>Không còn lỗi mức Critical/High chưa xử lý trong các test đã thực thi được.</w:t>
      </w:r>
    </w:p>
    <w:p w14:paraId="18F37A13" w14:textId="77777777" w:rsidR="005A6656" w:rsidRDefault="00000000">
      <w:pPr>
        <w:pStyle w:val="Duudong"/>
        <w:spacing w:after="40"/>
      </w:pPr>
      <w:r>
        <w:t>Mọi test case không thực thi được (Not Executed) có lý do rõ ràng, không để trống.</w:t>
      </w:r>
    </w:p>
    <w:p w14:paraId="4F9EF036" w14:textId="77777777" w:rsidR="005A6656" w:rsidRDefault="00000000">
      <w:pPr>
        <w:pStyle w:val="Duudong"/>
        <w:spacing w:after="40"/>
      </w:pPr>
      <w:r>
        <w:t>Test Report (test_report.docx) phản ánh đúng số liệu Pass/Fail/Not Executed khớp với test_cases.docx.</w:t>
      </w:r>
    </w:p>
    <w:p w14:paraId="1F722222" w14:textId="77777777" w:rsidR="005A6656" w:rsidRDefault="00000000">
      <w:pPr>
        <w:pStyle w:val="u1"/>
      </w:pPr>
      <w:r>
        <w:t>7. Sản phẩm bàn giao kiểm thử</w:t>
      </w:r>
    </w:p>
    <w:p w14:paraId="78943602" w14:textId="3E584D24" w:rsidR="005A6656" w:rsidRDefault="00000000">
      <w:pPr>
        <w:pStyle w:val="Sudong"/>
        <w:spacing w:after="40"/>
      </w:pPr>
      <w:proofErr w:type="gramStart"/>
      <w:r>
        <w:t xml:space="preserve">Kế </w:t>
      </w:r>
      <w:proofErr w:type="spellStart"/>
      <w:r>
        <w:t>hoạch</w:t>
      </w:r>
      <w:proofErr w:type="spellEnd"/>
      <w:r>
        <w:t xml:space="preserve"> </w:t>
      </w:r>
      <w:proofErr w:type="spellStart"/>
      <w:r>
        <w:t>kiểm</w:t>
      </w:r>
      <w:proofErr w:type="spellEnd"/>
      <w:r>
        <w:t xml:space="preserve"> </w:t>
      </w:r>
      <w:proofErr w:type="spellStart"/>
      <w:r>
        <w:t>thử</w:t>
      </w:r>
      <w:proofErr w:type="spellEnd"/>
      <w:r>
        <w:t xml:space="preserve"> </w:t>
      </w:r>
      <w:r w:rsidR="008D655A">
        <w:t>-</w:t>
      </w:r>
      <w:r>
        <w:t xml:space="preserve"> test_plan.docx (</w:t>
      </w:r>
      <w:proofErr w:type="spellStart"/>
      <w:r>
        <w:t>tài</w:t>
      </w:r>
      <w:proofErr w:type="spellEnd"/>
      <w:r>
        <w:t xml:space="preserve"> </w:t>
      </w:r>
      <w:proofErr w:type="spellStart"/>
      <w:r>
        <w:t>liệu</w:t>
      </w:r>
      <w:proofErr w:type="spellEnd"/>
      <w:r>
        <w:t xml:space="preserve"> này</w:t>
      </w:r>
      <w:proofErr w:type="gramEnd"/>
      <w:r>
        <w:t>).</w:t>
      </w:r>
    </w:p>
    <w:p w14:paraId="68E8EBC0" w14:textId="3D88402A" w:rsidR="005A6656" w:rsidRDefault="00000000">
      <w:pPr>
        <w:pStyle w:val="Sudong"/>
        <w:spacing w:after="40"/>
      </w:pPr>
      <w:r>
        <w:t xml:space="preserve">Bộ test case chi </w:t>
      </w:r>
      <w:proofErr w:type="spellStart"/>
      <w:r>
        <w:t>tiết</w:t>
      </w:r>
      <w:proofErr w:type="spellEnd"/>
      <w:r>
        <w:t xml:space="preserve"> </w:t>
      </w:r>
      <w:r w:rsidR="008D655A">
        <w:t>-</w:t>
      </w:r>
      <w:r>
        <w:t xml:space="preserve"> test_cases.docx (10 use-case × ≥5 test case = 61 test case).</w:t>
      </w:r>
    </w:p>
    <w:p w14:paraId="4AA91CDC" w14:textId="6E645145" w:rsidR="005A6656" w:rsidRDefault="00000000">
      <w:pPr>
        <w:pStyle w:val="Sudong"/>
        <w:spacing w:after="40"/>
      </w:pPr>
      <w:r>
        <w:t xml:space="preserve">Báo cáo kết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r w:rsidR="008D655A">
        <w:t>-</w:t>
      </w:r>
      <w:r>
        <w:t xml:space="preserve"> test_report.docx (</w:t>
      </w:r>
      <w:proofErr w:type="spellStart"/>
      <w:r>
        <w:t>bảng</w:t>
      </w:r>
      <w:proofErr w:type="spellEnd"/>
      <w:r>
        <w:t xml:space="preserve"> </w:t>
      </w:r>
      <w:proofErr w:type="spellStart"/>
      <w:r>
        <w:t>tổng</w:t>
      </w:r>
      <w:proofErr w:type="spellEnd"/>
      <w:r>
        <w:t xml:space="preserve"> hợp theo use-case + báo cáo defect nếu có).</w:t>
      </w:r>
    </w:p>
    <w:p w14:paraId="54C50447" w14:textId="145A24D6" w:rsidR="005A6656" w:rsidRDefault="00000000">
      <w:pPr>
        <w:pStyle w:val="Sudong"/>
        <w:spacing w:after="40"/>
      </w:pPr>
      <w:r>
        <w:t xml:space="preserve">Log thực thi thật: kết quả pytest (54 passed, 0 failed, 1 warning (Unknown config option: asyncio_mode) in 3.12s) và vitest (9 test files passed (9), 143 tests passed (143), 0 failed </w:t>
      </w:r>
      <w:r w:rsidR="008D655A">
        <w:t>-</w:t>
      </w:r>
      <w:r>
        <w:t xml:space="preserve"> Duration ~10.6s).</w:t>
      </w:r>
    </w:p>
    <w:p w14:paraId="25420843" w14:textId="77777777" w:rsidR="005A6656" w:rsidRDefault="00000000">
      <w:r>
        <w:br w:type="page"/>
      </w:r>
    </w:p>
    <w:p w14:paraId="7143BE77" w14:textId="77777777" w:rsidR="005A6656" w:rsidRDefault="00000000">
      <w:pPr>
        <w:pStyle w:val="u1"/>
      </w:pPr>
      <w:r>
        <w:lastRenderedPageBreak/>
        <w:t>8. Vai trò &amp; trách nhiệm</w:t>
      </w:r>
    </w:p>
    <w:p w14:paraId="4EEECA0D" w14:textId="77777777" w:rsidR="005A6656" w:rsidRDefault="00000000">
      <w:pPr>
        <w:spacing w:after="120" w:line="283" w:lineRule="auto"/>
        <w:jc w:val="both"/>
      </w:pPr>
      <w:r>
        <w:rPr>
          <w:color w:val="555555"/>
          <w:sz w:val="22"/>
        </w:rPr>
        <w:t>Danh sách thành viên, MSSV và vai trò dưới đây lấy nguyên văn từ mục 'Roles and Responsibilities' trong docs/PA/PA1-Group01/rup_sdpln_sp.docx (không đổi ở PA2). Vai trò kiểm thử ở cột cuối được ánh xạ trực tiếp từ vai trò thật của từng người.</w:t>
      </w:r>
    </w:p>
    <w:tbl>
      <w:tblPr>
        <w:tblStyle w:val="LiBang"/>
        <w:tblW w:w="0" w:type="auto"/>
        <w:jc w:val="center"/>
        <w:tblLook w:val="04A0" w:firstRow="1" w:lastRow="0" w:firstColumn="1" w:lastColumn="0" w:noHBand="0" w:noVBand="1"/>
      </w:tblPr>
      <w:tblGrid>
        <w:gridCol w:w="2398"/>
        <w:gridCol w:w="1211"/>
        <w:gridCol w:w="2812"/>
        <w:gridCol w:w="3540"/>
      </w:tblGrid>
      <w:tr w:rsidR="005A6656" w14:paraId="1808D3D8" w14:textId="77777777">
        <w:trPr>
          <w:jc w:val="center"/>
        </w:trPr>
        <w:tc>
          <w:tcPr>
            <w:tcW w:w="2520" w:type="dxa"/>
            <w:shd w:val="clear" w:color="auto" w:fill="1F2A44"/>
          </w:tcPr>
          <w:p w14:paraId="39CA2113" w14:textId="77777777" w:rsidR="005A6656" w:rsidRDefault="00000000">
            <w:pPr>
              <w:spacing w:before="40" w:after="40"/>
            </w:pPr>
            <w:r>
              <w:rPr>
                <w:b/>
                <w:color w:val="FFFFFF"/>
                <w:sz w:val="21"/>
              </w:rPr>
              <w:t>Họ và tên</w:t>
            </w:r>
          </w:p>
        </w:tc>
        <w:tc>
          <w:tcPr>
            <w:tcW w:w="1224" w:type="dxa"/>
            <w:shd w:val="clear" w:color="auto" w:fill="1F2A44"/>
          </w:tcPr>
          <w:p w14:paraId="1A63B344" w14:textId="77777777" w:rsidR="005A6656" w:rsidRDefault="00000000">
            <w:pPr>
              <w:spacing w:before="40" w:after="40"/>
            </w:pPr>
            <w:r>
              <w:rPr>
                <w:b/>
                <w:color w:val="FFFFFF"/>
                <w:sz w:val="21"/>
              </w:rPr>
              <w:t>MSSV</w:t>
            </w:r>
          </w:p>
        </w:tc>
        <w:tc>
          <w:tcPr>
            <w:tcW w:w="2952" w:type="dxa"/>
            <w:shd w:val="clear" w:color="auto" w:fill="1F2A44"/>
          </w:tcPr>
          <w:p w14:paraId="7DE0F79D" w14:textId="77777777" w:rsidR="005A6656" w:rsidRDefault="00000000">
            <w:pPr>
              <w:spacing w:before="40" w:after="40"/>
            </w:pPr>
            <w:r>
              <w:rPr>
                <w:b/>
                <w:color w:val="FFFFFF"/>
                <w:sz w:val="21"/>
              </w:rPr>
              <w:t>Vai trò dự án (PA1)</w:t>
            </w:r>
          </w:p>
        </w:tc>
        <w:tc>
          <w:tcPr>
            <w:tcW w:w="3672" w:type="dxa"/>
            <w:shd w:val="clear" w:color="auto" w:fill="1F2A44"/>
          </w:tcPr>
          <w:p w14:paraId="3A883FEA" w14:textId="77777777" w:rsidR="005A6656" w:rsidRDefault="00000000">
            <w:pPr>
              <w:spacing w:before="40" w:after="40"/>
            </w:pPr>
            <w:r>
              <w:rPr>
                <w:b/>
                <w:color w:val="FFFFFF"/>
                <w:sz w:val="21"/>
              </w:rPr>
              <w:t>Vai trò kiểm thử PA4</w:t>
            </w:r>
          </w:p>
        </w:tc>
      </w:tr>
      <w:tr w:rsidR="005A6656" w14:paraId="3720CB6A" w14:textId="77777777">
        <w:trPr>
          <w:jc w:val="center"/>
        </w:trPr>
        <w:tc>
          <w:tcPr>
            <w:tcW w:w="2520" w:type="dxa"/>
          </w:tcPr>
          <w:p w14:paraId="25B3C529" w14:textId="77777777" w:rsidR="005A6656" w:rsidRDefault="00000000">
            <w:pPr>
              <w:spacing w:before="40" w:after="40"/>
            </w:pPr>
            <w:r>
              <w:rPr>
                <w:sz w:val="21"/>
              </w:rPr>
              <w:t>Nguyễn Lâm Phú Quý</w:t>
            </w:r>
          </w:p>
        </w:tc>
        <w:tc>
          <w:tcPr>
            <w:tcW w:w="1224" w:type="dxa"/>
          </w:tcPr>
          <w:p w14:paraId="7C9F7881" w14:textId="77777777" w:rsidR="005A6656" w:rsidRDefault="00000000">
            <w:pPr>
              <w:spacing w:before="40" w:after="40"/>
            </w:pPr>
            <w:r>
              <w:rPr>
                <w:sz w:val="21"/>
              </w:rPr>
              <w:t>23122048</w:t>
            </w:r>
          </w:p>
        </w:tc>
        <w:tc>
          <w:tcPr>
            <w:tcW w:w="2952" w:type="dxa"/>
          </w:tcPr>
          <w:p w14:paraId="0CDED910" w14:textId="77777777" w:rsidR="005A6656" w:rsidRDefault="00000000">
            <w:pPr>
              <w:spacing w:before="40" w:after="40"/>
            </w:pPr>
            <w:r>
              <w:rPr>
                <w:sz w:val="21"/>
              </w:rPr>
              <w:t>QA &amp; Business Analyst</w:t>
            </w:r>
          </w:p>
        </w:tc>
        <w:tc>
          <w:tcPr>
            <w:tcW w:w="3672" w:type="dxa"/>
          </w:tcPr>
          <w:p w14:paraId="5C39F960" w14:textId="01F6F645" w:rsidR="005A6656" w:rsidRDefault="00000000">
            <w:pPr>
              <w:spacing w:before="40" w:after="40"/>
            </w:pPr>
            <w:r>
              <w:rPr>
                <w:sz w:val="21"/>
              </w:rPr>
              <w:t xml:space="preserve">Trưởng </w:t>
            </w:r>
            <w:proofErr w:type="spellStart"/>
            <w:r>
              <w:rPr>
                <w:sz w:val="21"/>
              </w:rPr>
              <w:t>nhóm</w:t>
            </w:r>
            <w:proofErr w:type="spellEnd"/>
            <w:r>
              <w:rPr>
                <w:sz w:val="21"/>
              </w:rPr>
              <w:t xml:space="preserve"> </w:t>
            </w:r>
            <w:proofErr w:type="spellStart"/>
            <w:r>
              <w:rPr>
                <w:sz w:val="21"/>
              </w:rPr>
              <w:t>kiểm</w:t>
            </w:r>
            <w:proofErr w:type="spellEnd"/>
            <w:r>
              <w:rPr>
                <w:sz w:val="21"/>
              </w:rPr>
              <w:t xml:space="preserve"> </w:t>
            </w:r>
            <w:proofErr w:type="spellStart"/>
            <w:r>
              <w:rPr>
                <w:sz w:val="21"/>
              </w:rPr>
              <w:t>thử</w:t>
            </w:r>
            <w:proofErr w:type="spellEnd"/>
            <w:r>
              <w:rPr>
                <w:sz w:val="21"/>
              </w:rPr>
              <w:t xml:space="preserve"> </w:t>
            </w:r>
            <w:r w:rsidR="008D655A">
              <w:rPr>
                <w:sz w:val="21"/>
              </w:rPr>
              <w:t>-</w:t>
            </w:r>
            <w:r>
              <w:rPr>
                <w:sz w:val="21"/>
              </w:rPr>
              <w:t xml:space="preserve"> </w:t>
            </w:r>
            <w:proofErr w:type="spellStart"/>
            <w:r>
              <w:rPr>
                <w:sz w:val="21"/>
              </w:rPr>
              <w:t>chủ</w:t>
            </w:r>
            <w:proofErr w:type="spellEnd"/>
            <w:r>
              <w:rPr>
                <w:sz w:val="21"/>
              </w:rPr>
              <w:t xml:space="preserve"> </w:t>
            </w:r>
            <w:proofErr w:type="spellStart"/>
            <w:r>
              <w:rPr>
                <w:sz w:val="21"/>
              </w:rPr>
              <w:t>trì</w:t>
            </w:r>
            <w:proofErr w:type="spellEnd"/>
            <w:r>
              <w:rPr>
                <w:sz w:val="21"/>
              </w:rPr>
              <w:t xml:space="preserve"> </w:t>
            </w:r>
            <w:proofErr w:type="spellStart"/>
            <w:r>
              <w:rPr>
                <w:sz w:val="21"/>
              </w:rPr>
              <w:t>soạn</w:t>
            </w:r>
            <w:proofErr w:type="spellEnd"/>
            <w:r>
              <w:rPr>
                <w:sz w:val="21"/>
              </w:rPr>
              <w:t xml:space="preserve"> test plan/test case, điều phối thực thi, tổng hợp test report, UAT (toàn bộ UC)</w:t>
            </w:r>
          </w:p>
        </w:tc>
      </w:tr>
      <w:tr w:rsidR="005A6656" w14:paraId="2DB06BA7" w14:textId="77777777">
        <w:trPr>
          <w:jc w:val="center"/>
        </w:trPr>
        <w:tc>
          <w:tcPr>
            <w:tcW w:w="2520" w:type="dxa"/>
            <w:shd w:val="clear" w:color="auto" w:fill="F3F5F9"/>
          </w:tcPr>
          <w:p w14:paraId="00287ECC" w14:textId="77777777" w:rsidR="005A6656" w:rsidRDefault="00000000">
            <w:pPr>
              <w:spacing w:before="40" w:after="40"/>
            </w:pPr>
            <w:r>
              <w:rPr>
                <w:sz w:val="21"/>
              </w:rPr>
              <w:t>Huỳnh Trung Kiệt</w:t>
            </w:r>
          </w:p>
        </w:tc>
        <w:tc>
          <w:tcPr>
            <w:tcW w:w="1224" w:type="dxa"/>
            <w:shd w:val="clear" w:color="auto" w:fill="F3F5F9"/>
          </w:tcPr>
          <w:p w14:paraId="2C95110E" w14:textId="77777777" w:rsidR="005A6656" w:rsidRDefault="00000000">
            <w:pPr>
              <w:spacing w:before="40" w:after="40"/>
            </w:pPr>
            <w:r>
              <w:rPr>
                <w:sz w:val="21"/>
              </w:rPr>
              <w:t>23122039</w:t>
            </w:r>
          </w:p>
        </w:tc>
        <w:tc>
          <w:tcPr>
            <w:tcW w:w="2952" w:type="dxa"/>
            <w:shd w:val="clear" w:color="auto" w:fill="F3F5F9"/>
          </w:tcPr>
          <w:p w14:paraId="6DBC21B9" w14:textId="77777777" w:rsidR="005A6656" w:rsidRDefault="00000000">
            <w:pPr>
              <w:spacing w:before="40" w:after="40"/>
            </w:pPr>
            <w:r>
              <w:rPr>
                <w:sz w:val="21"/>
              </w:rPr>
              <w:t>Backend Developer</w:t>
            </w:r>
          </w:p>
        </w:tc>
        <w:tc>
          <w:tcPr>
            <w:tcW w:w="3672" w:type="dxa"/>
            <w:shd w:val="clear" w:color="auto" w:fill="F3F5F9"/>
          </w:tcPr>
          <w:p w14:paraId="6566A40D" w14:textId="486CF80E" w:rsidR="005A6656" w:rsidRDefault="00000000">
            <w:pPr>
              <w:spacing w:before="40" w:after="40"/>
            </w:pPr>
            <w:r>
              <w:rPr>
                <w:sz w:val="21"/>
              </w:rPr>
              <w:t xml:space="preserve">Thực thi kiểm thử backend/API tự động (pytest) và các luồng cần FastAPI/Supabase sống (UC01, UC02, UC04, UC06, UC07, UC10) </w:t>
            </w:r>
            <w:r w:rsidR="008D655A">
              <w:rPr>
                <w:sz w:val="21"/>
              </w:rPr>
              <w:t>-</w:t>
            </w:r>
            <w:r>
              <w:rPr>
                <w:sz w:val="21"/>
              </w:rPr>
              <w:t xml:space="preserve"> </w:t>
            </w:r>
            <w:proofErr w:type="spellStart"/>
            <w:r>
              <w:rPr>
                <w:sz w:val="21"/>
              </w:rPr>
              <w:t>người</w:t>
            </w:r>
            <w:proofErr w:type="spellEnd"/>
            <w:r>
              <w:rPr>
                <w:sz w:val="21"/>
              </w:rPr>
              <w:t xml:space="preserve"> </w:t>
            </w:r>
            <w:proofErr w:type="spellStart"/>
            <w:r>
              <w:rPr>
                <w:sz w:val="21"/>
              </w:rPr>
              <w:t>thực</w:t>
            </w:r>
            <w:proofErr w:type="spellEnd"/>
            <w:r>
              <w:rPr>
                <w:sz w:val="21"/>
              </w:rPr>
              <w:t xml:space="preserve"> </w:t>
            </w:r>
            <w:proofErr w:type="spellStart"/>
            <w:r>
              <w:rPr>
                <w:sz w:val="21"/>
              </w:rPr>
              <w:t>thi</w:t>
            </w:r>
            <w:proofErr w:type="spellEnd"/>
            <w:r>
              <w:rPr>
                <w:sz w:val="21"/>
              </w:rPr>
              <w:t xml:space="preserve"> pytest/vitest trong tài liệu này</w:t>
            </w:r>
          </w:p>
        </w:tc>
      </w:tr>
      <w:tr w:rsidR="005A6656" w14:paraId="3D8DC879" w14:textId="77777777">
        <w:trPr>
          <w:jc w:val="center"/>
        </w:trPr>
        <w:tc>
          <w:tcPr>
            <w:tcW w:w="2520" w:type="dxa"/>
          </w:tcPr>
          <w:p w14:paraId="641EB2D8" w14:textId="77777777" w:rsidR="005A6656" w:rsidRDefault="00000000">
            <w:pPr>
              <w:spacing w:before="40" w:after="40"/>
            </w:pPr>
            <w:r>
              <w:rPr>
                <w:sz w:val="21"/>
              </w:rPr>
              <w:t>Trần Chí Nguyên</w:t>
            </w:r>
          </w:p>
        </w:tc>
        <w:tc>
          <w:tcPr>
            <w:tcW w:w="1224" w:type="dxa"/>
          </w:tcPr>
          <w:p w14:paraId="08BFE5C2" w14:textId="77777777" w:rsidR="005A6656" w:rsidRDefault="00000000">
            <w:pPr>
              <w:spacing w:before="40" w:after="40"/>
            </w:pPr>
            <w:r>
              <w:rPr>
                <w:sz w:val="21"/>
              </w:rPr>
              <w:t>23122044</w:t>
            </w:r>
          </w:p>
        </w:tc>
        <w:tc>
          <w:tcPr>
            <w:tcW w:w="2952" w:type="dxa"/>
          </w:tcPr>
          <w:p w14:paraId="44DDFC6C" w14:textId="77777777" w:rsidR="005A6656" w:rsidRDefault="00000000">
            <w:pPr>
              <w:spacing w:before="40" w:after="40"/>
            </w:pPr>
            <w:r>
              <w:rPr>
                <w:sz w:val="21"/>
              </w:rPr>
              <w:t>Frontend Developer</w:t>
            </w:r>
          </w:p>
        </w:tc>
        <w:tc>
          <w:tcPr>
            <w:tcW w:w="3672" w:type="dxa"/>
          </w:tcPr>
          <w:p w14:paraId="132996E0" w14:textId="77777777" w:rsidR="005A6656" w:rsidRDefault="00000000">
            <w:pPr>
              <w:spacing w:before="40" w:after="40"/>
            </w:pPr>
            <w:r>
              <w:rPr>
                <w:sz w:val="21"/>
              </w:rPr>
              <w:t>Thực thi kiểm thử frontend/component (vitest) và E2E Playwright (UC03, UC08, UC09)</w:t>
            </w:r>
          </w:p>
        </w:tc>
      </w:tr>
      <w:tr w:rsidR="005A6656" w14:paraId="7845831A" w14:textId="77777777">
        <w:trPr>
          <w:jc w:val="center"/>
        </w:trPr>
        <w:tc>
          <w:tcPr>
            <w:tcW w:w="2520" w:type="dxa"/>
            <w:shd w:val="clear" w:color="auto" w:fill="F3F5F9"/>
          </w:tcPr>
          <w:p w14:paraId="03508D2C" w14:textId="77777777" w:rsidR="005A6656" w:rsidRDefault="00000000">
            <w:pPr>
              <w:spacing w:before="40" w:after="40"/>
            </w:pPr>
            <w:r>
              <w:rPr>
                <w:sz w:val="21"/>
              </w:rPr>
              <w:t>Đào Sỹ Duy Minh</w:t>
            </w:r>
          </w:p>
        </w:tc>
        <w:tc>
          <w:tcPr>
            <w:tcW w:w="1224" w:type="dxa"/>
            <w:shd w:val="clear" w:color="auto" w:fill="F3F5F9"/>
          </w:tcPr>
          <w:p w14:paraId="444481D6" w14:textId="77777777" w:rsidR="005A6656" w:rsidRDefault="00000000">
            <w:pPr>
              <w:spacing w:before="40" w:after="40"/>
            </w:pPr>
            <w:r>
              <w:rPr>
                <w:sz w:val="21"/>
              </w:rPr>
              <w:t>23122041</w:t>
            </w:r>
          </w:p>
        </w:tc>
        <w:tc>
          <w:tcPr>
            <w:tcW w:w="2952" w:type="dxa"/>
            <w:shd w:val="clear" w:color="auto" w:fill="F3F5F9"/>
          </w:tcPr>
          <w:p w14:paraId="1335D912" w14:textId="77777777" w:rsidR="005A6656" w:rsidRDefault="00000000">
            <w:pPr>
              <w:spacing w:before="40" w:after="40"/>
            </w:pPr>
            <w:r>
              <w:rPr>
                <w:sz w:val="21"/>
              </w:rPr>
              <w:t>Project Manager &amp; AI/ML Engineer</w:t>
            </w:r>
          </w:p>
        </w:tc>
        <w:tc>
          <w:tcPr>
            <w:tcW w:w="3672" w:type="dxa"/>
            <w:shd w:val="clear" w:color="auto" w:fill="F3F5F9"/>
          </w:tcPr>
          <w:p w14:paraId="13D5485B" w14:textId="77777777" w:rsidR="005A6656" w:rsidRDefault="00000000">
            <w:pPr>
              <w:spacing w:before="40" w:after="40"/>
            </w:pPr>
            <w:r>
              <w:rPr>
                <w:sz w:val="21"/>
              </w:rPr>
              <w:t>Điều phối tiến độ kiểm thử toàn nhóm; kiểm thử pipeline OCR/dịch và migration contract (UC02, UC05)</w:t>
            </w:r>
          </w:p>
        </w:tc>
      </w:tr>
      <w:tr w:rsidR="005A6656" w14:paraId="4C6CB726" w14:textId="77777777">
        <w:trPr>
          <w:jc w:val="center"/>
        </w:trPr>
        <w:tc>
          <w:tcPr>
            <w:tcW w:w="2520" w:type="dxa"/>
          </w:tcPr>
          <w:p w14:paraId="1DC3778E" w14:textId="77777777" w:rsidR="005A6656" w:rsidRDefault="00000000">
            <w:pPr>
              <w:spacing w:before="40" w:after="40"/>
            </w:pPr>
            <w:r>
              <w:rPr>
                <w:sz w:val="21"/>
              </w:rPr>
              <w:t>Nguyễn Đình Hà Dương</w:t>
            </w:r>
          </w:p>
        </w:tc>
        <w:tc>
          <w:tcPr>
            <w:tcW w:w="1224" w:type="dxa"/>
          </w:tcPr>
          <w:p w14:paraId="6ECE46D8" w14:textId="77777777" w:rsidR="005A6656" w:rsidRDefault="00000000">
            <w:pPr>
              <w:spacing w:before="40" w:after="40"/>
            </w:pPr>
            <w:r>
              <w:rPr>
                <w:sz w:val="21"/>
              </w:rPr>
              <w:t>23122002</w:t>
            </w:r>
          </w:p>
        </w:tc>
        <w:tc>
          <w:tcPr>
            <w:tcW w:w="2952" w:type="dxa"/>
          </w:tcPr>
          <w:p w14:paraId="7A80B883" w14:textId="77777777" w:rsidR="005A6656" w:rsidRDefault="00000000">
            <w:pPr>
              <w:spacing w:before="40" w:after="40"/>
            </w:pPr>
            <w:r>
              <w:rPr>
                <w:sz w:val="21"/>
              </w:rPr>
              <w:t>AI/ML Engineer (OCR)</w:t>
            </w:r>
          </w:p>
        </w:tc>
        <w:tc>
          <w:tcPr>
            <w:tcW w:w="3672" w:type="dxa"/>
          </w:tcPr>
          <w:p w14:paraId="37337718" w14:textId="77777777" w:rsidR="005A6656" w:rsidRDefault="00000000">
            <w:pPr>
              <w:spacing w:before="40" w:after="40"/>
            </w:pPr>
            <w:r>
              <w:rPr>
                <w:sz w:val="21"/>
              </w:rPr>
              <w:t>Hỗ trợ đánh giá test case liên quan OCR/dataset, error analysis cho UC02/UC04</w:t>
            </w:r>
          </w:p>
        </w:tc>
      </w:tr>
      <w:tr w:rsidR="005A6656" w14:paraId="6A367295" w14:textId="77777777">
        <w:trPr>
          <w:jc w:val="center"/>
        </w:trPr>
        <w:tc>
          <w:tcPr>
            <w:tcW w:w="2520" w:type="dxa"/>
            <w:shd w:val="clear" w:color="auto" w:fill="F3F5F9"/>
          </w:tcPr>
          <w:p w14:paraId="01BB0812" w14:textId="77777777" w:rsidR="005A6656" w:rsidRDefault="00000000">
            <w:pPr>
              <w:spacing w:before="40" w:after="40"/>
            </w:pPr>
            <w:r>
              <w:rPr>
                <w:sz w:val="21"/>
              </w:rPr>
              <w:t>Phạm Phú Hòa</w:t>
            </w:r>
          </w:p>
        </w:tc>
        <w:tc>
          <w:tcPr>
            <w:tcW w:w="1224" w:type="dxa"/>
            <w:shd w:val="clear" w:color="auto" w:fill="F3F5F9"/>
          </w:tcPr>
          <w:p w14:paraId="7F315727" w14:textId="77777777" w:rsidR="005A6656" w:rsidRDefault="00000000">
            <w:pPr>
              <w:spacing w:before="40" w:after="40"/>
            </w:pPr>
            <w:r>
              <w:rPr>
                <w:sz w:val="21"/>
              </w:rPr>
              <w:t>23122030</w:t>
            </w:r>
          </w:p>
        </w:tc>
        <w:tc>
          <w:tcPr>
            <w:tcW w:w="2952" w:type="dxa"/>
            <w:shd w:val="clear" w:color="auto" w:fill="F3F5F9"/>
          </w:tcPr>
          <w:p w14:paraId="22E9715A" w14:textId="77777777" w:rsidR="005A6656" w:rsidRDefault="00000000">
            <w:pPr>
              <w:spacing w:before="40" w:after="40"/>
            </w:pPr>
            <w:r>
              <w:rPr>
                <w:sz w:val="21"/>
              </w:rPr>
              <w:t>AI/ML Engineer (RAG)</w:t>
            </w:r>
          </w:p>
        </w:tc>
        <w:tc>
          <w:tcPr>
            <w:tcW w:w="3672" w:type="dxa"/>
            <w:shd w:val="clear" w:color="auto" w:fill="F3F5F9"/>
          </w:tcPr>
          <w:p w14:paraId="70AE4FC0" w14:textId="77777777" w:rsidR="005A6656" w:rsidRDefault="00000000">
            <w:pPr>
              <w:spacing w:before="40" w:after="40"/>
            </w:pPr>
            <w:r>
              <w:rPr>
                <w:sz w:val="21"/>
              </w:rPr>
              <w:t>Kiểm thử RAG/Q&amp;A pipeline và vector database (UC05)</w:t>
            </w:r>
          </w:p>
        </w:tc>
      </w:tr>
    </w:tbl>
    <w:p w14:paraId="45D6A574" w14:textId="77777777" w:rsidR="005A6656" w:rsidRDefault="005A6656">
      <w:pPr>
        <w:spacing w:after="40"/>
      </w:pPr>
    </w:p>
    <w:p w14:paraId="56963F7C" w14:textId="77777777" w:rsidR="005A6656" w:rsidRDefault="00000000">
      <w:pPr>
        <w:pStyle w:val="u1"/>
      </w:pPr>
      <w:r>
        <w:t>9. Rủi ro</w:t>
      </w:r>
    </w:p>
    <w:tbl>
      <w:tblPr>
        <w:tblStyle w:val="LiBang"/>
        <w:tblW w:w="0" w:type="auto"/>
        <w:jc w:val="center"/>
        <w:tblLook w:val="04A0" w:firstRow="1" w:lastRow="0" w:firstColumn="1" w:lastColumn="0" w:noHBand="0" w:noVBand="1"/>
      </w:tblPr>
      <w:tblGrid>
        <w:gridCol w:w="3312"/>
        <w:gridCol w:w="2880"/>
        <w:gridCol w:w="3600"/>
      </w:tblGrid>
      <w:tr w:rsidR="005A6656" w14:paraId="4717D0C2" w14:textId="77777777">
        <w:trPr>
          <w:jc w:val="center"/>
        </w:trPr>
        <w:tc>
          <w:tcPr>
            <w:tcW w:w="3312" w:type="dxa"/>
            <w:shd w:val="clear" w:color="auto" w:fill="1F2A44"/>
          </w:tcPr>
          <w:p w14:paraId="5D0E6AE9" w14:textId="77777777" w:rsidR="005A6656" w:rsidRDefault="00000000">
            <w:pPr>
              <w:spacing w:before="40" w:after="40"/>
            </w:pPr>
            <w:r>
              <w:rPr>
                <w:b/>
                <w:color w:val="FFFFFF"/>
                <w:sz w:val="21"/>
              </w:rPr>
              <w:t>Rủi ro</w:t>
            </w:r>
          </w:p>
        </w:tc>
        <w:tc>
          <w:tcPr>
            <w:tcW w:w="2880" w:type="dxa"/>
            <w:shd w:val="clear" w:color="auto" w:fill="1F2A44"/>
          </w:tcPr>
          <w:p w14:paraId="0D2857F2" w14:textId="77777777" w:rsidR="005A6656" w:rsidRDefault="00000000">
            <w:pPr>
              <w:spacing w:before="40" w:after="40"/>
            </w:pPr>
            <w:r>
              <w:rPr>
                <w:b/>
                <w:color w:val="FFFFFF"/>
                <w:sz w:val="21"/>
              </w:rPr>
              <w:t>Ảnh hưởng</w:t>
            </w:r>
          </w:p>
        </w:tc>
        <w:tc>
          <w:tcPr>
            <w:tcW w:w="3600" w:type="dxa"/>
            <w:shd w:val="clear" w:color="auto" w:fill="1F2A44"/>
          </w:tcPr>
          <w:p w14:paraId="5FC29696" w14:textId="77777777" w:rsidR="005A6656" w:rsidRDefault="00000000">
            <w:pPr>
              <w:spacing w:before="40" w:after="40"/>
            </w:pPr>
            <w:r>
              <w:rPr>
                <w:b/>
                <w:color w:val="FFFFFF"/>
                <w:sz w:val="21"/>
              </w:rPr>
              <w:t>Giảm thiểu</w:t>
            </w:r>
          </w:p>
        </w:tc>
      </w:tr>
      <w:tr w:rsidR="005A6656" w14:paraId="22558E58" w14:textId="77777777">
        <w:trPr>
          <w:jc w:val="center"/>
        </w:trPr>
        <w:tc>
          <w:tcPr>
            <w:tcW w:w="3312" w:type="dxa"/>
          </w:tcPr>
          <w:p w14:paraId="77B07B43" w14:textId="77777777" w:rsidR="005A6656" w:rsidRDefault="00000000">
            <w:pPr>
              <w:spacing w:before="40" w:after="40"/>
            </w:pPr>
            <w:r>
              <w:rPr>
                <w:sz w:val="21"/>
              </w:rPr>
              <w:t>Không có GPU để tái đánh giá mô hình ML (YOLOv8/manga-ocr/LaMa) trong môi trường này.</w:t>
            </w:r>
          </w:p>
        </w:tc>
        <w:tc>
          <w:tcPr>
            <w:tcW w:w="2880" w:type="dxa"/>
          </w:tcPr>
          <w:p w14:paraId="4875C2E8" w14:textId="77777777" w:rsidR="005A6656" w:rsidRDefault="00000000">
            <w:pPr>
              <w:spacing w:before="40" w:after="40"/>
            </w:pPr>
            <w:r>
              <w:rPr>
                <w:sz w:val="21"/>
              </w:rPr>
              <w:t>Không xác nhận lại được độ chính xác mô hình cho PA4.</w:t>
            </w:r>
          </w:p>
        </w:tc>
        <w:tc>
          <w:tcPr>
            <w:tcW w:w="3600" w:type="dxa"/>
          </w:tcPr>
          <w:p w14:paraId="68C32B00" w14:textId="77777777" w:rsidR="005A6656" w:rsidRDefault="00000000">
            <w:pPr>
              <w:spacing w:before="40" w:after="40"/>
            </w:pPr>
            <w:r>
              <w:rPr>
                <w:sz w:val="21"/>
              </w:rPr>
              <w:t>Dựa trên kết quả đánh giá mô hình đã có ở SAD PA3 Mục 7; ngoài phạm vi PA4 (Mục 2.2).</w:t>
            </w:r>
          </w:p>
        </w:tc>
      </w:tr>
      <w:tr w:rsidR="005A6656" w14:paraId="286BEA21" w14:textId="77777777">
        <w:trPr>
          <w:jc w:val="center"/>
        </w:trPr>
        <w:tc>
          <w:tcPr>
            <w:tcW w:w="3312" w:type="dxa"/>
            <w:shd w:val="clear" w:color="auto" w:fill="F3F5F9"/>
          </w:tcPr>
          <w:p w14:paraId="47429CA9" w14:textId="77777777" w:rsidR="005A6656" w:rsidRDefault="00000000">
            <w:pPr>
              <w:spacing w:before="40" w:after="40"/>
            </w:pPr>
            <w:r>
              <w:rPr>
                <w:sz w:val="21"/>
              </w:rPr>
              <w:t>Không có Supabase/Gemini/AI Module thật kết nối được an toàn trong phiên kiểm thử tự động.</w:t>
            </w:r>
          </w:p>
        </w:tc>
        <w:tc>
          <w:tcPr>
            <w:tcW w:w="2880" w:type="dxa"/>
            <w:shd w:val="clear" w:color="auto" w:fill="F3F5F9"/>
          </w:tcPr>
          <w:p w14:paraId="6180DF4D" w14:textId="77777777" w:rsidR="005A6656" w:rsidRDefault="00000000">
            <w:pPr>
              <w:spacing w:before="40" w:after="40"/>
            </w:pPr>
            <w:r>
              <w:rPr>
                <w:sz w:val="21"/>
              </w:rPr>
              <w:t>0/61 test case không thực thi được (đánh dấu Not Executed thay vì giả lập).</w:t>
            </w:r>
          </w:p>
        </w:tc>
        <w:tc>
          <w:tcPr>
            <w:tcW w:w="3600" w:type="dxa"/>
            <w:shd w:val="clear" w:color="auto" w:fill="F3F5F9"/>
          </w:tcPr>
          <w:p w14:paraId="280379FF" w14:textId="0172E94A" w:rsidR="005A6656" w:rsidRDefault="00000000">
            <w:pPr>
              <w:spacing w:before="40" w:after="40"/>
            </w:pPr>
            <w:r>
              <w:rPr>
                <w:sz w:val="21"/>
              </w:rPr>
              <w:t xml:space="preserve">Ưu tiên phủ logic nghiệp vụ cốt lõi (RAG owner-scoping, idempotency, hot-score, mention parsing, localStorage) bằng unit test </w:t>
            </w:r>
            <w:proofErr w:type="spellStart"/>
            <w:r>
              <w:rPr>
                <w:sz w:val="21"/>
              </w:rPr>
              <w:t>không</w:t>
            </w:r>
            <w:proofErr w:type="spellEnd"/>
            <w:r>
              <w:rPr>
                <w:sz w:val="21"/>
              </w:rPr>
              <w:t xml:space="preserve"> </w:t>
            </w:r>
            <w:proofErr w:type="spellStart"/>
            <w:r>
              <w:rPr>
                <w:sz w:val="21"/>
              </w:rPr>
              <w:t>cần</w:t>
            </w:r>
            <w:proofErr w:type="spellEnd"/>
            <w:r>
              <w:rPr>
                <w:sz w:val="21"/>
              </w:rPr>
              <w:t xml:space="preserve"> </w:t>
            </w:r>
            <w:proofErr w:type="spellStart"/>
            <w:r>
              <w:rPr>
                <w:sz w:val="21"/>
              </w:rPr>
              <w:t>mạng</w:t>
            </w:r>
            <w:proofErr w:type="spellEnd"/>
            <w:r>
              <w:rPr>
                <w:sz w:val="21"/>
              </w:rPr>
              <w:t xml:space="preserve"> </w:t>
            </w:r>
            <w:r w:rsidR="008D655A">
              <w:rPr>
                <w:sz w:val="21"/>
              </w:rPr>
              <w:t>-</w:t>
            </w:r>
            <w:r>
              <w:rPr>
                <w:sz w:val="21"/>
              </w:rPr>
              <w:t xml:space="preserve"> </w:t>
            </w:r>
            <w:proofErr w:type="spellStart"/>
            <w:r>
              <w:rPr>
                <w:sz w:val="21"/>
              </w:rPr>
              <w:t>đã</w:t>
            </w:r>
            <w:proofErr w:type="spellEnd"/>
            <w:r>
              <w:rPr>
                <w:sz w:val="21"/>
              </w:rPr>
              <w:t xml:space="preserve"> </w:t>
            </w:r>
            <w:proofErr w:type="spellStart"/>
            <w:r>
              <w:rPr>
                <w:sz w:val="21"/>
              </w:rPr>
              <w:t>đạt</w:t>
            </w:r>
            <w:proofErr w:type="spellEnd"/>
            <w:r>
              <w:rPr>
                <w:sz w:val="21"/>
              </w:rPr>
              <w:t xml:space="preserve"> 100% pass trên các phần này.</w:t>
            </w:r>
          </w:p>
        </w:tc>
      </w:tr>
      <w:tr w:rsidR="005A6656" w14:paraId="7FA5CB9D" w14:textId="77777777">
        <w:trPr>
          <w:jc w:val="center"/>
        </w:trPr>
        <w:tc>
          <w:tcPr>
            <w:tcW w:w="3312" w:type="dxa"/>
          </w:tcPr>
          <w:p w14:paraId="4F01BA32" w14:textId="77777777" w:rsidR="005A6656" w:rsidRDefault="00000000">
            <w:pPr>
              <w:spacing w:before="40" w:after="40"/>
            </w:pPr>
            <w:r>
              <w:rPr>
                <w:sz w:val="21"/>
              </w:rPr>
              <w:t>Playwright E2E không chạy được do thiếu thời gian dựng dev-server + backend + Supabase test project riêng.</w:t>
            </w:r>
          </w:p>
        </w:tc>
        <w:tc>
          <w:tcPr>
            <w:tcW w:w="2880" w:type="dxa"/>
          </w:tcPr>
          <w:p w14:paraId="1050F193" w14:textId="77777777" w:rsidR="005A6656" w:rsidRDefault="00000000">
            <w:pPr>
              <w:spacing w:before="40" w:after="40"/>
            </w:pPr>
            <w:r>
              <w:rPr>
                <w:sz w:val="21"/>
              </w:rPr>
              <w:t>Không có bằng chứng UI đầu-cuối tự động cho PA4.</w:t>
            </w:r>
          </w:p>
        </w:tc>
        <w:tc>
          <w:tcPr>
            <w:tcW w:w="3600" w:type="dxa"/>
          </w:tcPr>
          <w:p w14:paraId="0C504CFA" w14:textId="77777777" w:rsidR="005A6656" w:rsidRDefault="00000000">
            <w:pPr>
              <w:spacing w:before="40" w:after="40"/>
            </w:pPr>
            <w:r>
              <w:rPr>
                <w:sz w:val="21"/>
              </w:rPr>
              <w:t>File E2E thật đã tồn tại (frontend/e2e/*.spec.ts) và có thể chạy khi có môi trường staging; khuyến nghị bổ sung ở PA5 hoặc CI (.github/workflows/ci.yml đã có job Playwright).</w:t>
            </w:r>
          </w:p>
        </w:tc>
      </w:tr>
      <w:tr w:rsidR="005A6656" w14:paraId="5DD5EBD5" w14:textId="77777777">
        <w:trPr>
          <w:jc w:val="center"/>
        </w:trPr>
        <w:tc>
          <w:tcPr>
            <w:tcW w:w="3312" w:type="dxa"/>
            <w:shd w:val="clear" w:color="auto" w:fill="F3F5F9"/>
          </w:tcPr>
          <w:p w14:paraId="16813A1A" w14:textId="4AB9B0F1" w:rsidR="005A6656" w:rsidRDefault="00000000">
            <w:pPr>
              <w:spacing w:before="40" w:after="40"/>
            </w:pPr>
            <w:r>
              <w:rPr>
                <w:sz w:val="21"/>
              </w:rPr>
              <w:t>ESLint báo 105 warning (</w:t>
            </w:r>
            <w:proofErr w:type="spellStart"/>
            <w:r>
              <w:rPr>
                <w:sz w:val="21"/>
              </w:rPr>
              <w:t>không</w:t>
            </w:r>
            <w:proofErr w:type="spellEnd"/>
            <w:r>
              <w:rPr>
                <w:sz w:val="21"/>
              </w:rPr>
              <w:t xml:space="preserve"> </w:t>
            </w:r>
            <w:proofErr w:type="spellStart"/>
            <w:r>
              <w:rPr>
                <w:sz w:val="21"/>
              </w:rPr>
              <w:t>lỗi</w:t>
            </w:r>
            <w:proofErr w:type="spellEnd"/>
            <w:r>
              <w:rPr>
                <w:sz w:val="21"/>
              </w:rPr>
              <w:t xml:space="preserve">) </w:t>
            </w:r>
            <w:r w:rsidR="008D655A">
              <w:rPr>
                <w:sz w:val="21"/>
              </w:rPr>
              <w:t>-</w:t>
            </w:r>
            <w:r>
              <w:rPr>
                <w:sz w:val="21"/>
              </w:rPr>
              <w:t xml:space="preserve"> </w:t>
            </w:r>
            <w:proofErr w:type="spellStart"/>
            <w:r>
              <w:rPr>
                <w:sz w:val="21"/>
              </w:rPr>
              <w:t>chủ</w:t>
            </w:r>
            <w:proofErr w:type="spellEnd"/>
            <w:r>
              <w:rPr>
                <w:sz w:val="21"/>
              </w:rPr>
              <w:t xml:space="preserve"> </w:t>
            </w:r>
            <w:proofErr w:type="spellStart"/>
            <w:r>
              <w:rPr>
                <w:sz w:val="21"/>
              </w:rPr>
              <w:t>yếu</w:t>
            </w:r>
            <w:proofErr w:type="spellEnd"/>
            <w:r>
              <w:rPr>
                <w:sz w:val="21"/>
              </w:rPr>
              <w:t xml:space="preserve"> react-hooks/set-state-in-</w:t>
            </w:r>
            <w:r>
              <w:rPr>
                <w:sz w:val="21"/>
              </w:rPr>
              <w:lastRenderedPageBreak/>
              <w:t>effect, no-explicit-any.</w:t>
            </w:r>
          </w:p>
        </w:tc>
        <w:tc>
          <w:tcPr>
            <w:tcW w:w="2880" w:type="dxa"/>
            <w:shd w:val="clear" w:color="auto" w:fill="F3F5F9"/>
          </w:tcPr>
          <w:p w14:paraId="769EB8DB" w14:textId="77777777" w:rsidR="005A6656" w:rsidRDefault="00000000">
            <w:pPr>
              <w:spacing w:before="40" w:after="40"/>
            </w:pPr>
            <w:r>
              <w:rPr>
                <w:sz w:val="21"/>
              </w:rPr>
              <w:lastRenderedPageBreak/>
              <w:t>Không chặn build/deploy nhưng là nợ kỹ thuật.</w:t>
            </w:r>
          </w:p>
        </w:tc>
        <w:tc>
          <w:tcPr>
            <w:tcW w:w="3600" w:type="dxa"/>
            <w:shd w:val="clear" w:color="auto" w:fill="F3F5F9"/>
          </w:tcPr>
          <w:p w14:paraId="4226995A" w14:textId="77777777" w:rsidR="005A6656" w:rsidRDefault="00000000">
            <w:pPr>
              <w:spacing w:before="40" w:after="40"/>
            </w:pPr>
            <w:r>
              <w:rPr>
                <w:sz w:val="21"/>
              </w:rPr>
              <w:t>Ghi nhận, không coi là defect (không lỗi chức năng); có thể dọn dần ở PA5.</w:t>
            </w:r>
          </w:p>
        </w:tc>
      </w:tr>
    </w:tbl>
    <w:p w14:paraId="72C537EC" w14:textId="77777777" w:rsidR="005A6656" w:rsidRDefault="005A6656">
      <w:pPr>
        <w:spacing w:after="40"/>
      </w:pPr>
    </w:p>
    <w:p w14:paraId="12FF4802" w14:textId="77777777" w:rsidR="005A6656" w:rsidRDefault="00000000">
      <w:pPr>
        <w:pStyle w:val="u1"/>
      </w:pPr>
      <w:r>
        <w:t>10. Lịch trình</w:t>
      </w:r>
    </w:p>
    <w:tbl>
      <w:tblPr>
        <w:tblStyle w:val="LiBang"/>
        <w:tblW w:w="0" w:type="auto"/>
        <w:jc w:val="center"/>
        <w:tblLook w:val="04A0" w:firstRow="1" w:lastRow="0" w:firstColumn="1" w:lastColumn="0" w:noHBand="0" w:noVBand="1"/>
      </w:tblPr>
      <w:tblGrid>
        <w:gridCol w:w="3168"/>
        <w:gridCol w:w="1872"/>
        <w:gridCol w:w="4752"/>
      </w:tblGrid>
      <w:tr w:rsidR="005A6656" w14:paraId="1EE2A986" w14:textId="77777777">
        <w:trPr>
          <w:jc w:val="center"/>
        </w:trPr>
        <w:tc>
          <w:tcPr>
            <w:tcW w:w="3168" w:type="dxa"/>
            <w:shd w:val="clear" w:color="auto" w:fill="1F2A44"/>
          </w:tcPr>
          <w:p w14:paraId="667A1E29" w14:textId="77777777" w:rsidR="005A6656" w:rsidRDefault="00000000">
            <w:pPr>
              <w:spacing w:before="40" w:after="40"/>
            </w:pPr>
            <w:r>
              <w:rPr>
                <w:b/>
                <w:color w:val="FFFFFF"/>
                <w:sz w:val="21"/>
              </w:rPr>
              <w:t>Mốc</w:t>
            </w:r>
          </w:p>
        </w:tc>
        <w:tc>
          <w:tcPr>
            <w:tcW w:w="1872" w:type="dxa"/>
            <w:shd w:val="clear" w:color="auto" w:fill="1F2A44"/>
          </w:tcPr>
          <w:p w14:paraId="75E3F5E4" w14:textId="77777777" w:rsidR="005A6656" w:rsidRDefault="00000000">
            <w:pPr>
              <w:spacing w:before="40" w:after="40"/>
            </w:pPr>
            <w:r>
              <w:rPr>
                <w:b/>
                <w:color w:val="FFFFFF"/>
                <w:sz w:val="21"/>
              </w:rPr>
              <w:t>Ngày</w:t>
            </w:r>
          </w:p>
        </w:tc>
        <w:tc>
          <w:tcPr>
            <w:tcW w:w="4752" w:type="dxa"/>
            <w:shd w:val="clear" w:color="auto" w:fill="1F2A44"/>
          </w:tcPr>
          <w:p w14:paraId="455D145A" w14:textId="77777777" w:rsidR="005A6656" w:rsidRDefault="00000000">
            <w:pPr>
              <w:spacing w:before="40" w:after="40"/>
            </w:pPr>
            <w:r>
              <w:rPr>
                <w:b/>
                <w:color w:val="FFFFFF"/>
                <w:sz w:val="21"/>
              </w:rPr>
              <w:t>Nội dung</w:t>
            </w:r>
          </w:p>
        </w:tc>
      </w:tr>
      <w:tr w:rsidR="005A6656" w14:paraId="1ECCB938" w14:textId="77777777">
        <w:trPr>
          <w:jc w:val="center"/>
        </w:trPr>
        <w:tc>
          <w:tcPr>
            <w:tcW w:w="3168" w:type="dxa"/>
          </w:tcPr>
          <w:p w14:paraId="788E3193" w14:textId="77777777" w:rsidR="005A6656" w:rsidRDefault="00000000">
            <w:pPr>
              <w:spacing w:before="40" w:after="40"/>
            </w:pPr>
            <w:r>
              <w:rPr>
                <w:sz w:val="21"/>
              </w:rPr>
              <w:t>Chốt danh sách use-case &amp; test case</w:t>
            </w:r>
          </w:p>
        </w:tc>
        <w:tc>
          <w:tcPr>
            <w:tcW w:w="1872" w:type="dxa"/>
          </w:tcPr>
          <w:p w14:paraId="0210C194" w14:textId="77777777" w:rsidR="005A6656" w:rsidRDefault="00000000">
            <w:pPr>
              <w:spacing w:before="40" w:after="40"/>
            </w:pPr>
            <w:r>
              <w:rPr>
                <w:sz w:val="21"/>
              </w:rPr>
              <w:t>08/07/2026</w:t>
            </w:r>
          </w:p>
        </w:tc>
        <w:tc>
          <w:tcPr>
            <w:tcW w:w="4752" w:type="dxa"/>
          </w:tcPr>
          <w:p w14:paraId="57DEF0E7" w14:textId="77777777" w:rsidR="005A6656" w:rsidRDefault="00000000">
            <w:pPr>
              <w:spacing w:before="40" w:after="40"/>
            </w:pPr>
            <w:r>
              <w:rPr>
                <w:sz w:val="21"/>
              </w:rPr>
              <w:t>Đọc mã nguồn thật, xác nhận endpoint/hàm tồn tại</w:t>
            </w:r>
          </w:p>
        </w:tc>
      </w:tr>
      <w:tr w:rsidR="005A6656" w14:paraId="2310854F" w14:textId="77777777">
        <w:trPr>
          <w:jc w:val="center"/>
        </w:trPr>
        <w:tc>
          <w:tcPr>
            <w:tcW w:w="3168" w:type="dxa"/>
            <w:shd w:val="clear" w:color="auto" w:fill="F3F5F9"/>
          </w:tcPr>
          <w:p w14:paraId="2EEA6805" w14:textId="77777777" w:rsidR="005A6656" w:rsidRDefault="00000000">
            <w:pPr>
              <w:spacing w:before="40" w:after="40"/>
            </w:pPr>
            <w:r>
              <w:rPr>
                <w:sz w:val="21"/>
              </w:rPr>
              <w:t>Thực thi kiểm thử tự động</w:t>
            </w:r>
          </w:p>
        </w:tc>
        <w:tc>
          <w:tcPr>
            <w:tcW w:w="1872" w:type="dxa"/>
            <w:shd w:val="clear" w:color="auto" w:fill="F3F5F9"/>
          </w:tcPr>
          <w:p w14:paraId="71A55703" w14:textId="77777777" w:rsidR="005A6656" w:rsidRDefault="00000000">
            <w:pPr>
              <w:spacing w:before="40" w:after="40"/>
            </w:pPr>
            <w:r>
              <w:rPr>
                <w:sz w:val="21"/>
              </w:rPr>
              <w:t>09/07/2026</w:t>
            </w:r>
          </w:p>
        </w:tc>
        <w:tc>
          <w:tcPr>
            <w:tcW w:w="4752" w:type="dxa"/>
            <w:shd w:val="clear" w:color="auto" w:fill="F3F5F9"/>
          </w:tcPr>
          <w:p w14:paraId="6F080E11" w14:textId="5149A01F" w:rsidR="005A6656" w:rsidRDefault="00000000">
            <w:pPr>
              <w:spacing w:before="40" w:after="40"/>
            </w:pPr>
            <w:r>
              <w:rPr>
                <w:sz w:val="21"/>
              </w:rPr>
              <w:t xml:space="preserve">pytest (backend), </w:t>
            </w:r>
            <w:proofErr w:type="spellStart"/>
            <w:r>
              <w:rPr>
                <w:sz w:val="21"/>
              </w:rPr>
              <w:t>vitest</w:t>
            </w:r>
            <w:proofErr w:type="spellEnd"/>
            <w:r>
              <w:rPr>
                <w:sz w:val="21"/>
              </w:rPr>
              <w:t>/</w:t>
            </w:r>
            <w:proofErr w:type="spellStart"/>
            <w:r>
              <w:rPr>
                <w:sz w:val="21"/>
              </w:rPr>
              <w:t>tsc</w:t>
            </w:r>
            <w:proofErr w:type="spellEnd"/>
            <w:r>
              <w:rPr>
                <w:sz w:val="21"/>
              </w:rPr>
              <w:t>/</w:t>
            </w:r>
            <w:proofErr w:type="spellStart"/>
            <w:r>
              <w:rPr>
                <w:sz w:val="21"/>
              </w:rPr>
              <w:t>eslint</w:t>
            </w:r>
            <w:proofErr w:type="spellEnd"/>
            <w:r>
              <w:rPr>
                <w:sz w:val="21"/>
              </w:rPr>
              <w:t xml:space="preserve"> (frontend) </w:t>
            </w:r>
            <w:r w:rsidR="008D655A">
              <w:rPr>
                <w:sz w:val="21"/>
              </w:rPr>
              <w:t>-</w:t>
            </w:r>
            <w:r>
              <w:rPr>
                <w:sz w:val="21"/>
              </w:rPr>
              <w:t xml:space="preserve"> </w:t>
            </w:r>
            <w:proofErr w:type="spellStart"/>
            <w:r>
              <w:rPr>
                <w:sz w:val="21"/>
              </w:rPr>
              <w:t>kết</w:t>
            </w:r>
            <w:proofErr w:type="spellEnd"/>
            <w:r>
              <w:rPr>
                <w:sz w:val="21"/>
              </w:rPr>
              <w:t xml:space="preserve"> </w:t>
            </w:r>
            <w:proofErr w:type="spellStart"/>
            <w:r>
              <w:rPr>
                <w:sz w:val="21"/>
              </w:rPr>
              <w:t>quả</w:t>
            </w:r>
            <w:proofErr w:type="spellEnd"/>
            <w:r>
              <w:rPr>
                <w:sz w:val="21"/>
              </w:rPr>
              <w:t xml:space="preserve"> </w:t>
            </w:r>
            <w:proofErr w:type="spellStart"/>
            <w:r>
              <w:rPr>
                <w:sz w:val="21"/>
              </w:rPr>
              <w:t>thật</w:t>
            </w:r>
            <w:proofErr w:type="spellEnd"/>
            <w:r>
              <w:rPr>
                <w:sz w:val="21"/>
              </w:rPr>
              <w:t xml:space="preserve"> trong tài liệu này</w:t>
            </w:r>
          </w:p>
        </w:tc>
      </w:tr>
      <w:tr w:rsidR="005A6656" w14:paraId="7E63CBEB" w14:textId="77777777">
        <w:trPr>
          <w:jc w:val="center"/>
        </w:trPr>
        <w:tc>
          <w:tcPr>
            <w:tcW w:w="3168" w:type="dxa"/>
          </w:tcPr>
          <w:p w14:paraId="4BD6E72A" w14:textId="77777777" w:rsidR="005A6656" w:rsidRDefault="00000000">
            <w:pPr>
              <w:spacing w:before="40" w:after="40"/>
            </w:pPr>
            <w:r>
              <w:rPr>
                <w:sz w:val="21"/>
              </w:rPr>
              <w:t>Soạn test_plan / test_cases / test_report</w:t>
            </w:r>
          </w:p>
        </w:tc>
        <w:tc>
          <w:tcPr>
            <w:tcW w:w="1872" w:type="dxa"/>
          </w:tcPr>
          <w:p w14:paraId="0E6F0A55" w14:textId="77777777" w:rsidR="005A6656" w:rsidRDefault="00000000">
            <w:pPr>
              <w:spacing w:before="40" w:after="40"/>
            </w:pPr>
            <w:r>
              <w:rPr>
                <w:sz w:val="21"/>
              </w:rPr>
              <w:t>09/07/2026</w:t>
            </w:r>
          </w:p>
        </w:tc>
        <w:tc>
          <w:tcPr>
            <w:tcW w:w="4752" w:type="dxa"/>
          </w:tcPr>
          <w:p w14:paraId="54EC0AB6" w14:textId="77777777" w:rsidR="005A6656" w:rsidRDefault="00000000">
            <w:pPr>
              <w:spacing w:before="40" w:after="40"/>
            </w:pPr>
            <w:r>
              <w:rPr>
                <w:sz w:val="21"/>
              </w:rPr>
              <w:t>Ba tài liệu .docx, số liệu nhất quán</w:t>
            </w:r>
          </w:p>
        </w:tc>
      </w:tr>
      <w:tr w:rsidR="005A6656" w14:paraId="03C588B1" w14:textId="77777777">
        <w:trPr>
          <w:jc w:val="center"/>
        </w:trPr>
        <w:tc>
          <w:tcPr>
            <w:tcW w:w="3168" w:type="dxa"/>
            <w:shd w:val="clear" w:color="auto" w:fill="F3F5F9"/>
          </w:tcPr>
          <w:p w14:paraId="5592F479" w14:textId="77777777" w:rsidR="005A6656" w:rsidRDefault="00000000">
            <w:pPr>
              <w:spacing w:before="40" w:after="40"/>
            </w:pPr>
            <w:r>
              <w:rPr>
                <w:sz w:val="21"/>
              </w:rPr>
              <w:t>Hạn nộp PA4</w:t>
            </w:r>
          </w:p>
        </w:tc>
        <w:tc>
          <w:tcPr>
            <w:tcW w:w="1872" w:type="dxa"/>
            <w:shd w:val="clear" w:color="auto" w:fill="F3F5F9"/>
          </w:tcPr>
          <w:p w14:paraId="01B9BAC6" w14:textId="77777777" w:rsidR="005A6656" w:rsidRDefault="00000000">
            <w:pPr>
              <w:spacing w:before="40" w:after="40"/>
            </w:pPr>
            <w:r>
              <w:rPr>
                <w:sz w:val="21"/>
              </w:rPr>
              <w:t>10/07/2026</w:t>
            </w:r>
          </w:p>
        </w:tc>
        <w:tc>
          <w:tcPr>
            <w:tcW w:w="4752" w:type="dxa"/>
            <w:shd w:val="clear" w:color="auto" w:fill="F3F5F9"/>
          </w:tcPr>
          <w:p w14:paraId="4D3EF839" w14:textId="77777777" w:rsidR="005A6656" w:rsidRDefault="00000000">
            <w:pPr>
              <w:spacing w:before="40" w:after="40"/>
            </w:pPr>
            <w:r>
              <w:rPr>
                <w:sz w:val="21"/>
              </w:rPr>
              <w:t>Bàn giao gói tài liệu PA4</w:t>
            </w:r>
          </w:p>
        </w:tc>
      </w:tr>
    </w:tbl>
    <w:p w14:paraId="4C199A95" w14:textId="77777777" w:rsidR="005A6656" w:rsidRDefault="005A6656">
      <w:pPr>
        <w:spacing w:after="40"/>
      </w:pPr>
    </w:p>
    <w:sectPr w:rsidR="005A6656" w:rsidSect="00034616">
      <w:pgSz w:w="12240" w:h="15840"/>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299797706">
    <w:abstractNumId w:val="8"/>
  </w:num>
  <w:num w:numId="2" w16cid:durableId="399253641">
    <w:abstractNumId w:val="6"/>
  </w:num>
  <w:num w:numId="3" w16cid:durableId="780955022">
    <w:abstractNumId w:val="5"/>
  </w:num>
  <w:num w:numId="4" w16cid:durableId="1665620034">
    <w:abstractNumId w:val="4"/>
  </w:num>
  <w:num w:numId="5" w16cid:durableId="525214977">
    <w:abstractNumId w:val="7"/>
  </w:num>
  <w:num w:numId="6" w16cid:durableId="654454624">
    <w:abstractNumId w:val="3"/>
  </w:num>
  <w:num w:numId="7" w16cid:durableId="1744059643">
    <w:abstractNumId w:val="2"/>
  </w:num>
  <w:num w:numId="8" w16cid:durableId="196430054">
    <w:abstractNumId w:val="1"/>
  </w:num>
  <w:num w:numId="9" w16cid:durableId="212804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7D1"/>
    <w:rsid w:val="005A6656"/>
    <w:rsid w:val="008D65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7AFBD"/>
  <w14:defaultImageDpi w14:val="300"/>
  <w15:docId w15:val="{28A6806C-77DF-47DF-8DFE-485255320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16325C"/>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B91C1C"/>
      <w:sz w:val="27"/>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1A140E"/>
      <w:sz w:val="25"/>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1501</Words>
  <Characters>8560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Trung Kiet</cp:lastModifiedBy>
  <cp:revision>2</cp:revision>
  <dcterms:created xsi:type="dcterms:W3CDTF">2013-12-23T23:15:00Z</dcterms:created>
  <dcterms:modified xsi:type="dcterms:W3CDTF">2026-07-09T04:47:00Z</dcterms:modified>
  <cp:category/>
</cp:coreProperties>
</file>