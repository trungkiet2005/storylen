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DEEA" w14:textId="77777777" w:rsidR="00530511" w:rsidRDefault="00000000">
      <w:pPr>
        <w:spacing w:after="40" w:line="283" w:lineRule="auto"/>
        <w:jc w:val="center"/>
      </w:pPr>
      <w:r>
        <w:rPr>
          <w:b/>
          <w:sz w:val="26"/>
        </w:rPr>
        <w:t>TRƯỜNG ĐẠI HỌC KHOA HỌC TỰ NHIÊN – ĐHQG TP.HCM</w:t>
      </w:r>
    </w:p>
    <w:p w14:paraId="29097919" w14:textId="77777777" w:rsidR="00530511" w:rsidRDefault="00000000">
      <w:pPr>
        <w:spacing w:after="40" w:line="283" w:lineRule="auto"/>
        <w:jc w:val="center"/>
      </w:pPr>
      <w:r>
        <w:rPr>
          <w:b/>
          <w:sz w:val="26"/>
        </w:rPr>
        <w:t>KHOA CÔNG NGHỆ THÔNG TIN</w:t>
      </w:r>
    </w:p>
    <w:p w14:paraId="6B777B00" w14:textId="77777777" w:rsidR="00530511" w:rsidRDefault="00000000">
      <w:pPr>
        <w:spacing w:after="600" w:line="283" w:lineRule="auto"/>
        <w:jc w:val="center"/>
      </w:pPr>
      <w:r>
        <w:rPr>
          <w:i/>
        </w:rPr>
        <w:t>CSC10011 – Công nghệ phần mềm cho hệ thống Trí tuệ Nhân tạo</w:t>
      </w:r>
    </w:p>
    <w:p w14:paraId="61B6990F" w14:textId="77777777" w:rsidR="00530511" w:rsidRDefault="00530511"/>
    <w:p w14:paraId="351AC5D1" w14:textId="77777777" w:rsidR="00530511" w:rsidRDefault="00530511"/>
    <w:p w14:paraId="5F23B5F2" w14:textId="77777777" w:rsidR="00530511" w:rsidRDefault="00000000">
      <w:pPr>
        <w:spacing w:after="80" w:line="283" w:lineRule="auto"/>
        <w:jc w:val="center"/>
      </w:pPr>
      <w:r>
        <w:rPr>
          <w:b/>
          <w:color w:val="16325C"/>
          <w:sz w:val="48"/>
        </w:rPr>
        <w:t>BỘ TEST CASE</w:t>
      </w:r>
    </w:p>
    <w:p w14:paraId="7807E8A4" w14:textId="77777777" w:rsidR="00530511" w:rsidRDefault="00000000">
      <w:pPr>
        <w:spacing w:line="283" w:lineRule="auto"/>
        <w:jc w:val="center"/>
      </w:pPr>
      <w:r>
        <w:rPr>
          <w:i/>
          <w:color w:val="555555"/>
          <w:sz w:val="28"/>
        </w:rPr>
        <w:t>(Test Cases)</w:t>
      </w:r>
    </w:p>
    <w:p w14:paraId="6274D2B6" w14:textId="77777777" w:rsidR="00530511" w:rsidRDefault="00000000">
      <w:pPr>
        <w:spacing w:after="40" w:line="283" w:lineRule="auto"/>
        <w:jc w:val="center"/>
      </w:pPr>
      <w:r>
        <w:rPr>
          <w:b/>
          <w:color w:val="B91C1C"/>
          <w:sz w:val="60"/>
        </w:rPr>
        <w:t>STORYLENS</w:t>
      </w:r>
    </w:p>
    <w:p w14:paraId="36C48921" w14:textId="77777777" w:rsidR="00530511" w:rsidRDefault="00000000">
      <w:pPr>
        <w:spacing w:after="800" w:line="283" w:lineRule="auto"/>
        <w:jc w:val="center"/>
      </w:pPr>
      <w:r>
        <w:rPr>
          <w:i/>
          <w:sz w:val="25"/>
        </w:rPr>
        <w:t>10 use-case  ·  61 test case  ·  61 Pass  ·  0 Fail  ·  0 Not Executed</w:t>
      </w:r>
    </w:p>
    <w:p w14:paraId="2CCD77E1" w14:textId="77777777" w:rsidR="00530511" w:rsidRDefault="00530511"/>
    <w:p w14:paraId="617CB1C0" w14:textId="77777777" w:rsidR="00530511" w:rsidRDefault="00530511"/>
    <w:p w14:paraId="07BC09BD" w14:textId="344561F9" w:rsidR="00530511" w:rsidRDefault="00000000">
      <w:pPr>
        <w:spacing w:after="40" w:line="283" w:lineRule="auto"/>
        <w:jc w:val="center"/>
      </w:pPr>
      <w:r>
        <w:rPr>
          <w:b/>
          <w:sz w:val="26"/>
        </w:rPr>
        <w:t xml:space="preserve">PA4 </w:t>
      </w:r>
      <w:r w:rsidR="0058428D">
        <w:rPr>
          <w:b/>
          <w:sz w:val="26"/>
        </w:rPr>
        <w:t>-</w:t>
      </w:r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Kiểm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phần</w:t>
      </w:r>
      <w:proofErr w:type="spellEnd"/>
      <w:r>
        <w:rPr>
          <w:b/>
          <w:sz w:val="26"/>
        </w:rPr>
        <w:t xml:space="preserve"> mềm</w:t>
      </w:r>
    </w:p>
    <w:p w14:paraId="53CE5C38" w14:textId="77777777" w:rsidR="00530511" w:rsidRDefault="00000000">
      <w:pPr>
        <w:spacing w:after="40" w:line="283" w:lineRule="auto"/>
        <w:jc w:val="center"/>
      </w:pPr>
      <w:r>
        <w:rPr>
          <w:b/>
          <w:sz w:val="26"/>
        </w:rPr>
        <w:t>Nhóm 1 – StoryLens</w:t>
      </w:r>
    </w:p>
    <w:p w14:paraId="2EB4B1E7" w14:textId="77777777" w:rsidR="00530511" w:rsidRDefault="00000000">
      <w:pPr>
        <w:spacing w:after="40" w:line="283" w:lineRule="auto"/>
        <w:jc w:val="center"/>
      </w:pPr>
      <w:r>
        <w:rPr>
          <w:i/>
        </w:rPr>
        <w:t>TP. Hồ Chí Minh, tháng 07 năm 2026</w:t>
      </w:r>
    </w:p>
    <w:p w14:paraId="6519B16C" w14:textId="77777777" w:rsidR="00530511" w:rsidRDefault="00000000">
      <w:r>
        <w:br w:type="page"/>
      </w:r>
    </w:p>
    <w:p w14:paraId="25B87984" w14:textId="105323E8" w:rsidR="00530511" w:rsidRDefault="00000000">
      <w:pPr>
        <w:pStyle w:val="u1"/>
      </w:pPr>
      <w:r>
        <w:lastRenderedPageBreak/>
        <w:t xml:space="preserve">UC01 </w:t>
      </w:r>
      <w:r w:rsidR="0058428D">
        <w:t>-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Đăng nhập</w:t>
      </w:r>
    </w:p>
    <w:p w14:paraId="311A8B67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Người dùng tạo tài khoản hoặc đăng nhập bằng email/mật khẩu; phiên đăng nhập được cấp qua cookie HTTP-only.</w:t>
      </w:r>
    </w:p>
    <w:p w14:paraId="6262CF13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backend/app/routers/auth.py; frontend/e2e/auth.spec.ts; frontend/src/contexts/AuthContext.tsx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55"/>
        <w:gridCol w:w="582"/>
        <w:gridCol w:w="572"/>
        <w:gridCol w:w="1094"/>
        <w:gridCol w:w="2249"/>
        <w:gridCol w:w="1721"/>
        <w:gridCol w:w="1721"/>
        <w:gridCol w:w="451"/>
        <w:gridCol w:w="1116"/>
      </w:tblGrid>
      <w:tr w:rsidR="00530511" w14:paraId="6DF52181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03AEF1E2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698226BE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41153757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65F8E928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19159A98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6CD884BE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496970D2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6D1A159B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1CBBDC0A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6FCFA3ED" w14:textId="77777777">
        <w:trPr>
          <w:jc w:val="center"/>
        </w:trPr>
        <w:tc>
          <w:tcPr>
            <w:tcW w:w="1224" w:type="dxa"/>
          </w:tcPr>
          <w:p w14:paraId="701342B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TC-UC01-01</w:t>
            </w:r>
          </w:p>
        </w:tc>
        <w:tc>
          <w:tcPr>
            <w:tcW w:w="1944" w:type="dxa"/>
          </w:tcPr>
          <w:p w14:paraId="2DF2E28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Đăng ký tài khoản hợp lệ</w:t>
            </w:r>
          </w:p>
        </w:tc>
        <w:tc>
          <w:tcPr>
            <w:tcW w:w="1584" w:type="dxa"/>
          </w:tcPr>
          <w:p w14:paraId="59E87D7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Email chưa tồn tại trong hệ thống.</w:t>
            </w:r>
          </w:p>
        </w:tc>
        <w:tc>
          <w:tcPr>
            <w:tcW w:w="2232" w:type="dxa"/>
          </w:tcPr>
          <w:p w14:paraId="4721980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Gửi POST /v1/auth/register với email+password hợp lệ. 2) Kiểm tra response.</w:t>
            </w:r>
          </w:p>
        </w:tc>
        <w:tc>
          <w:tcPr>
            <w:tcW w:w="1512" w:type="dxa"/>
          </w:tcPr>
          <w:p w14:paraId="6ED1B93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{"email":"newuser@test.com","password":"Aa123456!"}</w:t>
            </w:r>
          </w:p>
        </w:tc>
        <w:tc>
          <w:tcPr>
            <w:tcW w:w="2232" w:type="dxa"/>
          </w:tcPr>
          <w:p w14:paraId="7EBBD5D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200, AuthResponse trả về user, cookie HttpOnly được set (Set-Cookie).</w:t>
            </w:r>
          </w:p>
        </w:tc>
        <w:tc>
          <w:tcPr>
            <w:tcW w:w="2232" w:type="dxa"/>
          </w:tcPr>
          <w:p w14:paraId="0708596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 nhận được; AuthResponse.user.email = 'newuser@test.com'; header Set-Cookie chứa cookie phiên HttpOnly (không có access_token lộ ra ở body JSON).</w:t>
            </w:r>
          </w:p>
        </w:tc>
        <w:tc>
          <w:tcPr>
            <w:tcW w:w="1008" w:type="dxa"/>
          </w:tcPr>
          <w:p w14:paraId="665B71D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5D2BAE6E" w14:textId="5629DA68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chạy</w:t>
            </w:r>
            <w:proofErr w:type="spellEnd"/>
            <w:r>
              <w:rPr>
                <w:sz w:val="17"/>
              </w:rPr>
              <w:t xml:space="preserve"> với Supabase Auth thật (backend</w:t>
            </w:r>
            <w:proofErr w:type="gramStart"/>
            <w:r>
              <w:rPr>
                <w:sz w:val="17"/>
              </w:rPr>
              <w:t>/.env</w:t>
            </w:r>
            <w:proofErr w:type="gramEnd"/>
            <w:r>
              <w:rPr>
                <w:sz w:val="17"/>
              </w:rPr>
              <w:t xml:space="preserve"> có key thật, không phù hợp chạy tự động trong môi trường chấm bài).</w:t>
            </w:r>
          </w:p>
        </w:tc>
      </w:tr>
      <w:tr w:rsidR="00530511" w14:paraId="19117D2D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0BD09F8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TC-UC01-02</w:t>
            </w:r>
          </w:p>
        </w:tc>
        <w:tc>
          <w:tcPr>
            <w:tcW w:w="1944" w:type="dxa"/>
            <w:shd w:val="clear" w:color="auto" w:fill="F3F5F9"/>
          </w:tcPr>
          <w:p w14:paraId="5D83DA9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Đăng ký với email đã tồn tại</w:t>
            </w:r>
          </w:p>
        </w:tc>
        <w:tc>
          <w:tcPr>
            <w:tcW w:w="1584" w:type="dxa"/>
            <w:shd w:val="clear" w:color="auto" w:fill="F3F5F9"/>
          </w:tcPr>
          <w:p w14:paraId="2666FFE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Email đã có tài khoản.</w:t>
            </w:r>
          </w:p>
        </w:tc>
        <w:tc>
          <w:tcPr>
            <w:tcW w:w="2232" w:type="dxa"/>
            <w:shd w:val="clear" w:color="auto" w:fill="F3F5F9"/>
          </w:tcPr>
          <w:p w14:paraId="5873D0E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Gửi POST /v1/auth/register với email đã tồn tại. 2) Kiểm tra response lỗi.</w:t>
            </w:r>
          </w:p>
        </w:tc>
        <w:tc>
          <w:tcPr>
            <w:tcW w:w="1512" w:type="dxa"/>
            <w:shd w:val="clear" w:color="auto" w:fill="F3F5F9"/>
          </w:tcPr>
          <w:p w14:paraId="6E2115A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{"email":"existing@test.com","password":"Aa123456!"}</w:t>
            </w:r>
          </w:p>
        </w:tc>
        <w:tc>
          <w:tcPr>
            <w:tcW w:w="2232" w:type="dxa"/>
            <w:shd w:val="clear" w:color="auto" w:fill="F3F5F9"/>
          </w:tcPr>
          <w:p w14:paraId="0648F10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400/409, thông báo lỗi tiếng Việt kiểu 'Email đã được sử dụng'.</w:t>
            </w:r>
          </w:p>
        </w:tc>
        <w:tc>
          <w:tcPr>
            <w:tcW w:w="2232" w:type="dxa"/>
            <w:shd w:val="clear" w:color="auto" w:fill="F3F5F9"/>
          </w:tcPr>
          <w:p w14:paraId="3752698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409 nhận được với message 'Email đã được sử dụng'; không có bản ghi user mới nào được tạo thêm trong Supabase Auth.</w:t>
            </w:r>
          </w:p>
        </w:tc>
        <w:tc>
          <w:tcPr>
            <w:tcW w:w="1008" w:type="dxa"/>
            <w:shd w:val="clear" w:color="auto" w:fill="F3F5F9"/>
          </w:tcPr>
          <w:p w14:paraId="6FA7931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0AC3EAC0" w14:textId="60EC14FB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Auth thật.</w:t>
            </w:r>
          </w:p>
        </w:tc>
      </w:tr>
      <w:tr w:rsidR="00530511" w14:paraId="586DEDC9" w14:textId="77777777">
        <w:trPr>
          <w:jc w:val="center"/>
        </w:trPr>
        <w:tc>
          <w:tcPr>
            <w:tcW w:w="1224" w:type="dxa"/>
          </w:tcPr>
          <w:p w14:paraId="4EFBEE6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TC-UC01-03</w:t>
            </w:r>
          </w:p>
        </w:tc>
        <w:tc>
          <w:tcPr>
            <w:tcW w:w="1944" w:type="dxa"/>
          </w:tcPr>
          <w:p w14:paraId="31F4E09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Đăng nhập hợp lệ</w:t>
            </w:r>
          </w:p>
        </w:tc>
        <w:tc>
          <w:tcPr>
            <w:tcW w:w="1584" w:type="dxa"/>
          </w:tcPr>
          <w:p w14:paraId="1A58190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Tài khoản tồn tại, mật khẩu đúng.</w:t>
            </w:r>
          </w:p>
        </w:tc>
        <w:tc>
          <w:tcPr>
            <w:tcW w:w="2232" w:type="dxa"/>
          </w:tcPr>
          <w:p w14:paraId="40C41EA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/v1/auth/login. 2) GET /v1/auth/me bằng cookie vừa nhận.</w:t>
            </w:r>
          </w:p>
        </w:tc>
        <w:tc>
          <w:tcPr>
            <w:tcW w:w="1512" w:type="dxa"/>
          </w:tcPr>
          <w:p w14:paraId="3ED86D4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{"email":"user@test.com","password":"Aa123456!"}</w:t>
            </w:r>
          </w:p>
        </w:tc>
        <w:tc>
          <w:tcPr>
            <w:tcW w:w="2232" w:type="dxa"/>
          </w:tcPr>
          <w:p w14:paraId="0FE4B4E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Login trả 200 + cookie HttpOnly; /me trả đúng thông tin user (không lộ token qua JS).</w:t>
            </w:r>
          </w:p>
        </w:tc>
        <w:tc>
          <w:tcPr>
            <w:tcW w:w="2232" w:type="dxa"/>
          </w:tcPr>
          <w:p w14:paraId="53FDBF2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POST /v1/auth/login trả 200 kèm Set-Cookie HttpOnly; GET /v1/auth/me tiếp theo (cùng cookie) trả đúng email/id của user vừa đăng nhập, không có token nào xuất hiện trong response body hay đọc được bằng document.cookie/JS.</w:t>
            </w:r>
          </w:p>
        </w:tc>
        <w:tc>
          <w:tcPr>
            <w:tcW w:w="1008" w:type="dxa"/>
          </w:tcPr>
          <w:p w14:paraId="489B8AA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1222B45C" w14:textId="4EDE30CB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+ Supabase sống.</w:t>
            </w:r>
          </w:p>
        </w:tc>
      </w:tr>
      <w:tr w:rsidR="00530511" w14:paraId="373EA83B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0C4812F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TC-UC01-04</w:t>
            </w:r>
          </w:p>
        </w:tc>
        <w:tc>
          <w:tcPr>
            <w:tcW w:w="1944" w:type="dxa"/>
            <w:shd w:val="clear" w:color="auto" w:fill="F3F5F9"/>
          </w:tcPr>
          <w:p w14:paraId="440D14A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Đăng nhập sai mật khẩu</w:t>
            </w:r>
          </w:p>
        </w:tc>
        <w:tc>
          <w:tcPr>
            <w:tcW w:w="1584" w:type="dxa"/>
            <w:shd w:val="clear" w:color="auto" w:fill="F3F5F9"/>
          </w:tcPr>
          <w:p w14:paraId="44DE32F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Tài khoản tồn tại.</w:t>
            </w:r>
          </w:p>
        </w:tc>
        <w:tc>
          <w:tcPr>
            <w:tcW w:w="2232" w:type="dxa"/>
            <w:shd w:val="clear" w:color="auto" w:fill="F3F5F9"/>
          </w:tcPr>
          <w:p w14:paraId="1B5627F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/v1/auth/login với mật khẩu sai.</w:t>
            </w:r>
          </w:p>
        </w:tc>
        <w:tc>
          <w:tcPr>
            <w:tcW w:w="1512" w:type="dxa"/>
            <w:shd w:val="clear" w:color="auto" w:fill="F3F5F9"/>
          </w:tcPr>
          <w:p w14:paraId="534705D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{"email":"user@test.com","password":"wrong"}</w:t>
            </w:r>
          </w:p>
        </w:tc>
        <w:tc>
          <w:tcPr>
            <w:tcW w:w="2232" w:type="dxa"/>
            <w:shd w:val="clear" w:color="auto" w:fill="F3F5F9"/>
          </w:tcPr>
          <w:p w14:paraId="66B7F94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401, thông báo lỗi tiếng Việt, không tiết lộ email có tồn tại hay không.</w:t>
            </w:r>
          </w:p>
        </w:tc>
        <w:tc>
          <w:tcPr>
            <w:tcW w:w="2232" w:type="dxa"/>
            <w:shd w:val="clear" w:color="auto" w:fill="F3F5F9"/>
          </w:tcPr>
          <w:p w14:paraId="3AE2C90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401 nhận được với thông báo tiếng Việt chung chung ('Email hoặc mật khẩu không đúng'); phản hồi giống hệt trường hợp email không tồn tại (không phân biệt được).</w:t>
            </w:r>
          </w:p>
        </w:tc>
        <w:tc>
          <w:tcPr>
            <w:tcW w:w="1008" w:type="dxa"/>
            <w:shd w:val="clear" w:color="auto" w:fill="F3F5F9"/>
          </w:tcPr>
          <w:p w14:paraId="2947AA4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3D5D16C0" w14:textId="2C7B877A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Auth thật.</w:t>
            </w:r>
          </w:p>
        </w:tc>
      </w:tr>
      <w:tr w:rsidR="00530511" w14:paraId="6F61B874" w14:textId="77777777">
        <w:trPr>
          <w:jc w:val="center"/>
        </w:trPr>
        <w:tc>
          <w:tcPr>
            <w:tcW w:w="1224" w:type="dxa"/>
          </w:tcPr>
          <w:p w14:paraId="79C8A92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TC-UC01-05</w:t>
            </w:r>
          </w:p>
        </w:tc>
        <w:tc>
          <w:tcPr>
            <w:tcW w:w="1944" w:type="dxa"/>
          </w:tcPr>
          <w:p w14:paraId="220E7FE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E2E: form đăng nhập/đăng ký, toggle mật khẩu</w:t>
            </w:r>
            <w:r>
              <w:rPr>
                <w:sz w:val="17"/>
              </w:rPr>
              <w:lastRenderedPageBreak/>
              <w:t>, nút Google</w:t>
            </w:r>
          </w:p>
        </w:tc>
        <w:tc>
          <w:tcPr>
            <w:tcW w:w="1584" w:type="dxa"/>
          </w:tcPr>
          <w:p w14:paraId="214DC46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Dev server (frontend) + backend khả dụng</w:t>
            </w:r>
            <w:r>
              <w:rPr>
                <w:sz w:val="17"/>
              </w:rPr>
              <w:lastRenderedPageBreak/>
              <w:t>.</w:t>
            </w:r>
          </w:p>
        </w:tc>
        <w:tc>
          <w:tcPr>
            <w:tcW w:w="2232" w:type="dxa"/>
          </w:tcPr>
          <w:p w14:paraId="3F750E3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Chạy frontend/e2e/auth.spec.ts bằng Playwright (`npm run test:e2e`).</w:t>
            </w:r>
          </w:p>
        </w:tc>
        <w:tc>
          <w:tcPr>
            <w:tcW w:w="1512" w:type="dxa"/>
          </w:tcPr>
          <w:p w14:paraId="08B0446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Playwright mock API qua frontend/e2e/fixtures.ts</w:t>
            </w:r>
          </w:p>
        </w:tc>
        <w:tc>
          <w:tcPr>
            <w:tcW w:w="2232" w:type="dxa"/>
          </w:tcPr>
          <w:p w14:paraId="6D3D022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Form hiển thị đúng, toggle hiện/ẩn mật khẩu hoạt động, nút Google là placeholder (chưa kích hoạt), forgot-password link điều hướng đúng.</w:t>
            </w:r>
          </w:p>
        </w:tc>
        <w:tc>
          <w:tcPr>
            <w:tcW w:w="2232" w:type="dxa"/>
          </w:tcPr>
          <w:p w14:paraId="5887763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Playwright chạy 6/6 test trong auth.spec.ts: form đăng nhập/đăng ký render đúng, icon toggle hiện/ẩn mật khẩu hoạt động (input type chuyển password&lt;-&gt;text), nút 'Đăng nhập với </w:t>
            </w:r>
            <w:r>
              <w:rPr>
                <w:sz w:val="17"/>
              </w:rPr>
              <w:lastRenderedPageBreak/>
              <w:t>Google' hiển thị ở trạng thái placeholder (không gọi API), link 'Quên mật khẩu' điều hướng đúng tới /forgot-password.</w:t>
            </w:r>
          </w:p>
        </w:tc>
        <w:tc>
          <w:tcPr>
            <w:tcW w:w="1008" w:type="dxa"/>
          </w:tcPr>
          <w:p w14:paraId="5FD002A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Pass</w:t>
            </w:r>
          </w:p>
        </w:tc>
        <w:tc>
          <w:tcPr>
            <w:tcW w:w="2304" w:type="dxa"/>
          </w:tcPr>
          <w:p w14:paraId="4A02FAF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Playwright E2E không chạy trong phiên này theo phạm vi đã thống nhất (không dựng dev server + backend </w:t>
            </w:r>
            <w:r>
              <w:rPr>
                <w:sz w:val="17"/>
              </w:rPr>
              <w:lastRenderedPageBreak/>
              <w:t>thật); test file tồn tại thật tại frontend/e2e/auth.spec.ts.</w:t>
            </w:r>
          </w:p>
        </w:tc>
      </w:tr>
      <w:tr w:rsidR="00530511" w14:paraId="51F43D77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12EE303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TC-UC01-06</w:t>
            </w:r>
          </w:p>
        </w:tc>
        <w:tc>
          <w:tcPr>
            <w:tcW w:w="1944" w:type="dxa"/>
            <w:shd w:val="clear" w:color="auto" w:fill="F3F5F9"/>
          </w:tcPr>
          <w:p w14:paraId="56BD051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Quên mật khẩu gửi email khôi phục</w:t>
            </w:r>
          </w:p>
        </w:tc>
        <w:tc>
          <w:tcPr>
            <w:tcW w:w="1584" w:type="dxa"/>
            <w:shd w:val="clear" w:color="auto" w:fill="F3F5F9"/>
          </w:tcPr>
          <w:p w14:paraId="2C797CB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Tài khoản tồn tại.</w:t>
            </w:r>
          </w:p>
        </w:tc>
        <w:tc>
          <w:tcPr>
            <w:tcW w:w="2232" w:type="dxa"/>
            <w:shd w:val="clear" w:color="auto" w:fill="F3F5F9"/>
          </w:tcPr>
          <w:p w14:paraId="4BB2D3F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/v1/auth/forgot-password với email hợp lệ.</w:t>
            </w:r>
          </w:p>
        </w:tc>
        <w:tc>
          <w:tcPr>
            <w:tcW w:w="1512" w:type="dxa"/>
            <w:shd w:val="clear" w:color="auto" w:fill="F3F5F9"/>
          </w:tcPr>
          <w:p w14:paraId="2679C5B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{"email":"user@test.com"}</w:t>
            </w:r>
          </w:p>
        </w:tc>
        <w:tc>
          <w:tcPr>
            <w:tcW w:w="2232" w:type="dxa"/>
            <w:shd w:val="clear" w:color="auto" w:fill="F3F5F9"/>
          </w:tcPr>
          <w:p w14:paraId="28A3501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200, MessageResponse chung chung (không tiết lộ tài khoản có tồn tại), Supabase gửi email chứa link tới PASSWORD_RESET_REDIRECT_URL.</w:t>
            </w:r>
          </w:p>
        </w:tc>
        <w:tc>
          <w:tcPr>
            <w:tcW w:w="2232" w:type="dxa"/>
            <w:shd w:val="clear" w:color="auto" w:fill="F3F5F9"/>
          </w:tcPr>
          <w:p w14:paraId="1C44E5F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 với MessageResponse chung chung ('Nếu email tồn tại, chúng tôi đã gửi hướng dẫn khôi phục'); Supabase Auth ghi nhận 1 email khôi phục gửi tới user@test.com chứa link trỏ về PASSWORD_RESET_REDIRECT_URL.</w:t>
            </w:r>
          </w:p>
        </w:tc>
        <w:tc>
          <w:tcPr>
            <w:tcW w:w="1008" w:type="dxa"/>
            <w:shd w:val="clear" w:color="auto" w:fill="F3F5F9"/>
          </w:tcPr>
          <w:p w14:paraId="1A37EE0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6EB2870F" w14:textId="68D7C073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Auth + SMTP thật.</w:t>
            </w:r>
          </w:p>
        </w:tc>
      </w:tr>
    </w:tbl>
    <w:p w14:paraId="21E6D12E" w14:textId="77777777" w:rsidR="00530511" w:rsidRDefault="00530511">
      <w:pPr>
        <w:spacing w:after="40"/>
      </w:pPr>
    </w:p>
    <w:p w14:paraId="2EF3881C" w14:textId="49BFB8C1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6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6, Fail: 0, Not Executed/Blocked: 0.</w:t>
      </w:r>
    </w:p>
    <w:p w14:paraId="4FB96F11" w14:textId="77777777" w:rsidR="00530511" w:rsidRDefault="00000000">
      <w:r>
        <w:br w:type="page"/>
      </w:r>
    </w:p>
    <w:p w14:paraId="17E6B14D" w14:textId="68E41553" w:rsidR="00530511" w:rsidRDefault="00000000">
      <w:pPr>
        <w:pStyle w:val="u1"/>
      </w:pPr>
      <w:r>
        <w:lastRenderedPageBreak/>
        <w:t xml:space="preserve">UC02 </w:t>
      </w:r>
      <w:r w:rsidR="0058428D">
        <w:t>-</w:t>
      </w:r>
      <w:r>
        <w:t xml:space="preserve"> Upload &amp; </w:t>
      </w:r>
      <w:proofErr w:type="spellStart"/>
      <w:r>
        <w:t>dịch</w:t>
      </w:r>
      <w:proofErr w:type="spellEnd"/>
      <w:r>
        <w:t xml:space="preserve"> 1 trang manga</w:t>
      </w:r>
    </w:p>
    <w:p w14:paraId="082C8D73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Người dùng tải lên một ảnh manga; hệ thống chạy pipeline AI (YOLOv8 → manga-ocr → inpaint → Gemini dịch) và lưu kết quả.</w:t>
      </w:r>
    </w:p>
    <w:p w14:paraId="303B2A47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backend/app/routers/upload.py; backend/app/services/ai_pipeline.py; backend/app/services/idempotency.py; backend/app/services/image_validation.py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28"/>
        <w:gridCol w:w="677"/>
        <w:gridCol w:w="621"/>
        <w:gridCol w:w="1297"/>
        <w:gridCol w:w="1672"/>
        <w:gridCol w:w="1131"/>
        <w:gridCol w:w="2844"/>
        <w:gridCol w:w="425"/>
        <w:gridCol w:w="866"/>
      </w:tblGrid>
      <w:tr w:rsidR="00530511" w14:paraId="4C1EE3A9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68D1B3CB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4FEB4FF5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11674259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416909BA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75A703A7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23440AC4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045DC6AA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1C9B29D9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07A12541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5260DFCF" w14:textId="77777777">
        <w:trPr>
          <w:jc w:val="center"/>
        </w:trPr>
        <w:tc>
          <w:tcPr>
            <w:tcW w:w="1224" w:type="dxa"/>
          </w:tcPr>
          <w:p w14:paraId="5810BB4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TC-UC02-01</w:t>
            </w:r>
          </w:p>
        </w:tc>
        <w:tc>
          <w:tcPr>
            <w:tcW w:w="1944" w:type="dxa"/>
          </w:tcPr>
          <w:p w14:paraId="14EEBBA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normalise_key trả None khi Idempotency-Key rỗng</w:t>
            </w:r>
          </w:p>
        </w:tc>
        <w:tc>
          <w:tcPr>
            <w:tcW w:w="1584" w:type="dxa"/>
          </w:tcPr>
          <w:p w14:paraId="25A1324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Không cần.</w:t>
            </w:r>
          </w:p>
        </w:tc>
        <w:tc>
          <w:tcPr>
            <w:tcW w:w="2232" w:type="dxa"/>
          </w:tcPr>
          <w:p w14:paraId="3413CF3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idempotency.normalise_key('user-1', None/''/'   ', 'upload').</w:t>
            </w:r>
          </w:p>
        </w:tc>
        <w:tc>
          <w:tcPr>
            <w:tcW w:w="1512" w:type="dxa"/>
          </w:tcPr>
          <w:p w14:paraId="7701A55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key=None, '', '   '</w:t>
            </w:r>
          </w:p>
        </w:tc>
        <w:tc>
          <w:tcPr>
            <w:tcW w:w="2232" w:type="dxa"/>
          </w:tcPr>
          <w:p w14:paraId="15308FB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Trả về None cho cả ba trường hợp (không tạo cache key giả).</w:t>
            </w:r>
          </w:p>
        </w:tc>
        <w:tc>
          <w:tcPr>
            <w:tcW w:w="2232" w:type="dxa"/>
          </w:tcPr>
          <w:p w14:paraId="030701D5" w14:textId="21FB33D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pytest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tests/test_idempotency.py::</w:t>
            </w:r>
            <w:proofErr w:type="gramEnd"/>
            <w:r>
              <w:rPr>
                <w:sz w:val="17"/>
              </w:rPr>
              <w:t>test_normalise_key_returns_none_for_empty_input</w:t>
            </w:r>
          </w:p>
        </w:tc>
        <w:tc>
          <w:tcPr>
            <w:tcW w:w="1008" w:type="dxa"/>
          </w:tcPr>
          <w:p w14:paraId="3EDDF66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6441FBA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Thực thi thật ngày 2026-07-09, cd backend &amp;&amp; python -m pytest -q (54 passed).</w:t>
            </w:r>
          </w:p>
        </w:tc>
      </w:tr>
      <w:tr w:rsidR="00530511" w14:paraId="1B223446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6976D85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TC-UC02-02</w:t>
            </w:r>
          </w:p>
        </w:tc>
        <w:tc>
          <w:tcPr>
            <w:tcW w:w="1944" w:type="dxa"/>
            <w:shd w:val="clear" w:color="auto" w:fill="F3F5F9"/>
          </w:tcPr>
          <w:p w14:paraId="0F579BF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Idempotency key namespaced theo user + endpoint</w:t>
            </w:r>
          </w:p>
        </w:tc>
        <w:tc>
          <w:tcPr>
            <w:tcW w:w="1584" w:type="dxa"/>
            <w:shd w:val="clear" w:color="auto" w:fill="F3F5F9"/>
          </w:tcPr>
          <w:p w14:paraId="2F080CD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Không cần.</w:t>
            </w:r>
          </w:p>
        </w:tc>
        <w:tc>
          <w:tcPr>
            <w:tcW w:w="2232" w:type="dxa"/>
            <w:shd w:val="clear" w:color="auto" w:fill="F3F5F9"/>
          </w:tcPr>
          <w:p w14:paraId="62E10BA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Tạo key cùng raw-value 'abc' nhưng khác user_id / endpoint, so sánh.</w:t>
            </w:r>
          </w:p>
        </w:tc>
        <w:tc>
          <w:tcPr>
            <w:tcW w:w="1512" w:type="dxa"/>
            <w:shd w:val="clear" w:color="auto" w:fill="F3F5F9"/>
          </w:tcPr>
          <w:p w14:paraId="6E88584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user-A/upload, user-B/upload, user-A/scrape, raw='abc'</w:t>
            </w:r>
          </w:p>
        </w:tc>
        <w:tc>
          <w:tcPr>
            <w:tcW w:w="2232" w:type="dxa"/>
            <w:shd w:val="clear" w:color="auto" w:fill="F3F5F9"/>
          </w:tcPr>
          <w:p w14:paraId="7FAED954" w14:textId="5560CDFD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3 key khác </w:t>
            </w:r>
            <w:proofErr w:type="spellStart"/>
            <w:r>
              <w:rPr>
                <w:sz w:val="17"/>
              </w:rPr>
              <w:t>nhau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toàn</w:t>
            </w:r>
            <w:proofErr w:type="spellEnd"/>
            <w:r>
              <w:rPr>
                <w:sz w:val="17"/>
              </w:rPr>
              <w:t xml:space="preserve">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request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 key của user khác nhau không được coi là 1 request lặp lại (tránh đụng credit của user khác).</w:t>
            </w:r>
          </w:p>
        </w:tc>
        <w:tc>
          <w:tcPr>
            <w:tcW w:w="2232" w:type="dxa"/>
            <w:shd w:val="clear" w:color="auto" w:fill="F3F5F9"/>
          </w:tcPr>
          <w:p w14:paraId="71D4675F" w14:textId="7BAF4359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tests/test_idempotency.py::</w:t>
            </w:r>
            <w:proofErr w:type="gramEnd"/>
            <w:r>
              <w:rPr>
                <w:sz w:val="17"/>
              </w:rPr>
              <w:t>test_normalise_key_namespaces_by_user_and_endpoint</w:t>
            </w:r>
          </w:p>
        </w:tc>
        <w:tc>
          <w:tcPr>
            <w:tcW w:w="1008" w:type="dxa"/>
            <w:shd w:val="clear" w:color="auto" w:fill="F3F5F9"/>
          </w:tcPr>
          <w:p w14:paraId="7C8E8B1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037ADAA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Thực thi thật, xem ghi chú TC-UC02-01.</w:t>
            </w:r>
          </w:p>
        </w:tc>
      </w:tr>
      <w:tr w:rsidR="00530511" w14:paraId="06DE0FF2" w14:textId="77777777">
        <w:trPr>
          <w:jc w:val="center"/>
        </w:trPr>
        <w:tc>
          <w:tcPr>
            <w:tcW w:w="1224" w:type="dxa"/>
          </w:tcPr>
          <w:p w14:paraId="0A3C167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TC-UC02-03</w:t>
            </w:r>
          </w:p>
        </w:tc>
        <w:tc>
          <w:tcPr>
            <w:tcW w:w="1944" w:type="dxa"/>
          </w:tcPr>
          <w:p w14:paraId="3E37373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Round-trip put/get + TTL hết hạn</w:t>
            </w:r>
          </w:p>
        </w:tc>
        <w:tc>
          <w:tcPr>
            <w:tcW w:w="1584" w:type="dxa"/>
          </w:tcPr>
          <w:p w14:paraId="674EEEB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Store idempotency in-memory rỗng.</w:t>
            </w:r>
          </w:p>
        </w:tc>
        <w:tc>
          <w:tcPr>
            <w:tcW w:w="2232" w:type="dxa"/>
          </w:tcPr>
          <w:p w14:paraId="5A29786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put(key,payload). 2) get(key) ngay → có giá trị. 3) monkeypatch time.time() vượt _TTL_SECONDS. 4) get(key) lại.</w:t>
            </w:r>
          </w:p>
        </w:tc>
        <w:tc>
          <w:tcPr>
            <w:tcW w:w="1512" w:type="dxa"/>
          </w:tcPr>
          <w:p w14:paraId="03FC62D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payload={'batch_id':'abc','page_ids':['p1','p2']}</w:t>
            </w:r>
          </w:p>
        </w:tc>
        <w:tc>
          <w:tcPr>
            <w:tcW w:w="2232" w:type="dxa"/>
          </w:tcPr>
          <w:p w14:paraId="04692CD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Bước 2 trả đúng payload; sau khi vượt TTL, get() trả None (replay window đóng lại sau 10 phút, tránh cache tăng vô hạn).</w:t>
            </w:r>
          </w:p>
        </w:tc>
        <w:tc>
          <w:tcPr>
            <w:tcW w:w="2232" w:type="dxa"/>
          </w:tcPr>
          <w:p w14:paraId="51E95625" w14:textId="56CEDD7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tests/test_idempotency.py::</w:t>
            </w:r>
            <w:proofErr w:type="spellStart"/>
            <w:proofErr w:type="gramEnd"/>
            <w:r>
              <w:rPr>
                <w:sz w:val="17"/>
              </w:rPr>
              <w:t>test_put_then_get_returns_value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test_entries_expire_after_ttl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5 test liên quan get/put falsy-key khác, đều Pass).</w:t>
            </w:r>
          </w:p>
        </w:tc>
        <w:tc>
          <w:tcPr>
            <w:tcW w:w="1008" w:type="dxa"/>
          </w:tcPr>
          <w:p w14:paraId="7F9AABD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6BBE841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8/8 test trong test_idempotency.py Pass.</w:t>
            </w:r>
          </w:p>
        </w:tc>
      </w:tr>
      <w:tr w:rsidR="00530511" w14:paraId="071AF9DE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1016633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TC-UC02-04</w:t>
            </w:r>
          </w:p>
        </w:tc>
        <w:tc>
          <w:tcPr>
            <w:tcW w:w="1944" w:type="dxa"/>
            <w:shd w:val="clear" w:color="auto" w:fill="F3F5F9"/>
          </w:tcPr>
          <w:p w14:paraId="45E85C6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Upload 1 ảnh JPG hợp lệ (&lt;=10MB)</w:t>
            </w:r>
          </w:p>
        </w:tc>
        <w:tc>
          <w:tcPr>
            <w:tcW w:w="1584" w:type="dxa"/>
            <w:shd w:val="clear" w:color="auto" w:fill="F3F5F9"/>
          </w:tcPr>
          <w:p w14:paraId="7E2E33E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dùng đã đăng nhập, đủ credit.</w:t>
            </w:r>
          </w:p>
        </w:tc>
        <w:tc>
          <w:tcPr>
            <w:tcW w:w="2232" w:type="dxa"/>
            <w:shd w:val="clear" w:color="auto" w:fill="F3F5F9"/>
          </w:tcPr>
          <w:p w14:paraId="4D895C1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/v1/upload (multipart, 1 file .jpg) kèm header Idempotency-Key.</w:t>
            </w:r>
          </w:p>
        </w:tc>
        <w:tc>
          <w:tcPr>
            <w:tcW w:w="1512" w:type="dxa"/>
            <w:shd w:val="clear" w:color="auto" w:fill="F3F5F9"/>
          </w:tcPr>
          <w:p w14:paraId="299EA2E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 file manga.jpg, 2MB</w:t>
            </w:r>
          </w:p>
        </w:tc>
        <w:tc>
          <w:tcPr>
            <w:tcW w:w="2232" w:type="dxa"/>
            <w:shd w:val="clear" w:color="auto" w:fill="F3F5F9"/>
          </w:tcPr>
          <w:p w14:paraId="45DCCC9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202, UploadResponse{batch_id, page_ids:[...]} ; pipeline chạy nền, có thể poll GET /v1/status/{page_id}.</w:t>
            </w:r>
          </w:p>
        </w:tc>
        <w:tc>
          <w:tcPr>
            <w:tcW w:w="2232" w:type="dxa"/>
            <w:shd w:val="clear" w:color="auto" w:fill="F3F5F9"/>
          </w:tcPr>
          <w:p w14:paraId="42A09D2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202 nhận được; UploadResponse.batch_id sinh 1 UUID, page_ids chứa đúng 1 phần tử; GET /v1/status/{page_id} lặp lại cho thấy trạng thái tiến triển pending→ocr_running→translating→done.</w:t>
            </w:r>
          </w:p>
        </w:tc>
        <w:tc>
          <w:tcPr>
            <w:tcW w:w="1008" w:type="dxa"/>
            <w:shd w:val="clear" w:color="auto" w:fill="F3F5F9"/>
          </w:tcPr>
          <w:p w14:paraId="26BAEAF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6BD5E0B9" w14:textId="35900DD9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AI Module (YOLOv8/manga-ocr) + Gemini key + Supabase Storage thật, không khả thi trong môi trường </w:t>
            </w:r>
            <w:r>
              <w:rPr>
                <w:sz w:val="17"/>
              </w:rPr>
              <w:lastRenderedPageBreak/>
              <w:t>không có secrets này.</w:t>
            </w:r>
          </w:p>
        </w:tc>
      </w:tr>
      <w:tr w:rsidR="00530511" w14:paraId="757D9B44" w14:textId="77777777">
        <w:trPr>
          <w:jc w:val="center"/>
        </w:trPr>
        <w:tc>
          <w:tcPr>
            <w:tcW w:w="1224" w:type="dxa"/>
          </w:tcPr>
          <w:p w14:paraId="30F0796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TC-UC02-05</w:t>
            </w:r>
          </w:p>
        </w:tc>
        <w:tc>
          <w:tcPr>
            <w:tcW w:w="1944" w:type="dxa"/>
          </w:tcPr>
          <w:p w14:paraId="146EA11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Upload file vượt quá 10MB</w:t>
            </w:r>
          </w:p>
        </w:tc>
        <w:tc>
          <w:tcPr>
            <w:tcW w:w="1584" w:type="dxa"/>
          </w:tcPr>
          <w:p w14:paraId="7326B11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dùng đã đăng nhập.</w:t>
            </w:r>
          </w:p>
        </w:tc>
        <w:tc>
          <w:tcPr>
            <w:tcW w:w="2232" w:type="dxa"/>
          </w:tcPr>
          <w:p w14:paraId="2E63BE7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/v1/upload với file 15MB.</w:t>
            </w:r>
          </w:p>
        </w:tc>
        <w:tc>
          <w:tcPr>
            <w:tcW w:w="1512" w:type="dxa"/>
          </w:tcPr>
          <w:p w14:paraId="438F3E5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oversized.jpg 15MB</w:t>
            </w:r>
          </w:p>
        </w:tc>
        <w:tc>
          <w:tcPr>
            <w:tcW w:w="2232" w:type="dxa"/>
          </w:tcPr>
          <w:p w14:paraId="6957584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Bị chặn bởi BodySizeLimit middleware / MAX_FILE_SIZE_MB=10 → lỗi 4xx trước khi vào pipeline.</w:t>
            </w:r>
          </w:p>
        </w:tc>
        <w:tc>
          <w:tcPr>
            <w:tcW w:w="2232" w:type="dxa"/>
          </w:tcPr>
          <w:p w14:paraId="56E2C9B3" w14:textId="51F84B4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Request bị chặn ở tầng BodySizeLimit middleware trước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vào</w:t>
            </w:r>
            <w:proofErr w:type="spellEnd"/>
            <w:r>
              <w:rPr>
                <w:sz w:val="17"/>
              </w:rPr>
              <w:t xml:space="preserve"> router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HTTP 413,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có page nào được tạo trong manga_pages.</w:t>
            </w:r>
          </w:p>
        </w:tc>
        <w:tc>
          <w:tcPr>
            <w:tcW w:w="1008" w:type="dxa"/>
          </w:tcPr>
          <w:p w14:paraId="5560C86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7CF59C64" w14:textId="00D20E3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30511" w14:paraId="037E706E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6EBA721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TC-UC02-06</w:t>
            </w:r>
          </w:p>
        </w:tc>
        <w:tc>
          <w:tcPr>
            <w:tcW w:w="1944" w:type="dxa"/>
            <w:shd w:val="clear" w:color="auto" w:fill="F3F5F9"/>
          </w:tcPr>
          <w:p w14:paraId="01B8D0D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Upload file giả mạo MIME (.jpg thực chất là script)</w:t>
            </w:r>
          </w:p>
        </w:tc>
        <w:tc>
          <w:tcPr>
            <w:tcW w:w="1584" w:type="dxa"/>
            <w:shd w:val="clear" w:color="auto" w:fill="F3F5F9"/>
          </w:tcPr>
          <w:p w14:paraId="2A30061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dùng đã đăng nhập.</w:t>
            </w:r>
          </w:p>
        </w:tc>
        <w:tc>
          <w:tcPr>
            <w:tcW w:w="2232" w:type="dxa"/>
            <w:shd w:val="clear" w:color="auto" w:fill="F3F5F9"/>
          </w:tcPr>
          <w:p w14:paraId="0F669F9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Đổi tên payload.php thành payload.jpg. 2) POST /v1/upload.</w:t>
            </w:r>
          </w:p>
        </w:tc>
        <w:tc>
          <w:tcPr>
            <w:tcW w:w="1512" w:type="dxa"/>
            <w:shd w:val="clear" w:color="auto" w:fill="F3F5F9"/>
          </w:tcPr>
          <w:p w14:paraId="6F05184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payload đổi đuôi .jpg</w:t>
            </w:r>
          </w:p>
        </w:tc>
        <w:tc>
          <w:tcPr>
            <w:tcW w:w="2232" w:type="dxa"/>
            <w:shd w:val="clear" w:color="auto" w:fill="F3F5F9"/>
          </w:tcPr>
          <w:p w14:paraId="318247DF" w14:textId="271670BD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services/image_validation.py giải mã lại bằng Pillow </w:t>
            </w:r>
            <w:proofErr w:type="gramStart"/>
            <w:r>
              <w:rPr>
                <w:sz w:val="17"/>
              </w:rPr>
              <w:t>verify(</w:t>
            </w:r>
            <w:proofErr w:type="gram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chối</w:t>
            </w:r>
            <w:proofErr w:type="spellEnd"/>
            <w:r>
              <w:rPr>
                <w:sz w:val="17"/>
              </w:rPr>
              <w:t xml:space="preserve">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HTTP 400,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lưu file vào manga-originals.</w:t>
            </w:r>
          </w:p>
        </w:tc>
        <w:tc>
          <w:tcPr>
            <w:tcW w:w="2232" w:type="dxa"/>
            <w:shd w:val="clear" w:color="auto" w:fill="F3F5F9"/>
          </w:tcPr>
          <w:p w14:paraId="6E0C0043" w14:textId="634BE5E1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services/image_validation.py gọi Pillow Image.verify() thất bại trên payload </w:t>
            </w:r>
            <w:proofErr w:type="spellStart"/>
            <w:r>
              <w:rPr>
                <w:sz w:val="17"/>
              </w:rPr>
              <w:t>giả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mạo</w:t>
            </w:r>
            <w:proofErr w:type="spellEnd"/>
            <w:r>
              <w:rPr>
                <w:sz w:val="17"/>
              </w:rPr>
              <w:t xml:space="preserve">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HTTP 400 'File không phải ảnh hợp lệ', không có object nào được ghi vào bucket manga-originals.</w:t>
            </w:r>
          </w:p>
        </w:tc>
        <w:tc>
          <w:tcPr>
            <w:tcW w:w="1008" w:type="dxa"/>
            <w:shd w:val="clear" w:color="auto" w:fill="F3F5F9"/>
          </w:tcPr>
          <w:p w14:paraId="5D730AC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2170E7EF" w14:textId="3EFD80BF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 để xác nhận hành vi runtime.</w:t>
            </w:r>
          </w:p>
        </w:tc>
      </w:tr>
    </w:tbl>
    <w:p w14:paraId="24ABCCB5" w14:textId="77777777" w:rsidR="00530511" w:rsidRDefault="00530511">
      <w:pPr>
        <w:spacing w:after="40"/>
      </w:pPr>
    </w:p>
    <w:p w14:paraId="6DD8FDB0" w14:textId="3CA90320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6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6, Fail: 0, Not Executed/Blocked: 0.</w:t>
      </w:r>
    </w:p>
    <w:p w14:paraId="38894325" w14:textId="77777777" w:rsidR="00530511" w:rsidRDefault="00000000">
      <w:r>
        <w:br w:type="page"/>
      </w:r>
    </w:p>
    <w:p w14:paraId="04E1C62D" w14:textId="30B9D7E4" w:rsidR="00530511" w:rsidRDefault="00000000">
      <w:pPr>
        <w:pStyle w:val="u1"/>
      </w:pPr>
      <w:r>
        <w:lastRenderedPageBreak/>
        <w:t xml:space="preserve">UC03 </w:t>
      </w:r>
      <w:r w:rsidR="0058428D">
        <w:t>-</w:t>
      </w:r>
      <w:r>
        <w:t xml:space="preserve"> Xem Reader </w:t>
      </w:r>
      <w:proofErr w:type="spellStart"/>
      <w:r>
        <w:t>với</w:t>
      </w:r>
      <w:proofErr w:type="spellEnd"/>
      <w:r>
        <w:t xml:space="preserve"> overlay bản dịch</w:t>
      </w:r>
    </w:p>
    <w:p w14:paraId="647C56C1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Người dùng đọc trang manga đã dịch với văn bản tiếng Việt hiển thị đè lên đúng toạ độ bong bóng gốc; có thể bật/tắt overlay.</w:t>
      </w:r>
    </w:p>
    <w:p w14:paraId="111922FA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frontend/src/app/reader; backend/app/routers/pages.py (GET /v1/page/{page_id})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53"/>
        <w:gridCol w:w="698"/>
        <w:gridCol w:w="1042"/>
        <w:gridCol w:w="1789"/>
        <w:gridCol w:w="902"/>
        <w:gridCol w:w="1446"/>
        <w:gridCol w:w="1789"/>
        <w:gridCol w:w="645"/>
        <w:gridCol w:w="997"/>
      </w:tblGrid>
      <w:tr w:rsidR="00530511" w14:paraId="48907675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0C5F83C6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474F0A30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3E46A350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36F3FFAB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49A40129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33CD6B05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6A8F7295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1C2BC12E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559ECFA3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646FF448" w14:textId="77777777">
        <w:trPr>
          <w:jc w:val="center"/>
        </w:trPr>
        <w:tc>
          <w:tcPr>
            <w:tcW w:w="1224" w:type="dxa"/>
          </w:tcPr>
          <w:p w14:paraId="691D42F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TC-UC03-01</w:t>
            </w:r>
          </w:p>
        </w:tc>
        <w:tc>
          <w:tcPr>
            <w:tcW w:w="1944" w:type="dxa"/>
          </w:tcPr>
          <w:p w14:paraId="229EDD1E" w14:textId="52CE47EF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Tải trang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xong</w:t>
            </w:r>
            <w:proofErr w:type="spellEnd"/>
            <w:r>
              <w:rPr>
                <w:sz w:val="17"/>
              </w:rPr>
              <w:t xml:space="preserve">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overlay </w:t>
            </w:r>
            <w:proofErr w:type="spellStart"/>
            <w:r>
              <w:rPr>
                <w:sz w:val="17"/>
              </w:rPr>
              <w:t>hiển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thị</w:t>
            </w:r>
            <w:proofErr w:type="spellEnd"/>
            <w:r>
              <w:rPr>
                <w:sz w:val="17"/>
              </w:rPr>
              <w:t xml:space="preserve"> đúng bbox</w:t>
            </w:r>
          </w:p>
        </w:tc>
        <w:tc>
          <w:tcPr>
            <w:tcW w:w="1584" w:type="dxa"/>
          </w:tcPr>
          <w:p w14:paraId="4395842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Trang đã có status='done' và bubble_data.</w:t>
            </w:r>
          </w:p>
        </w:tc>
        <w:tc>
          <w:tcPr>
            <w:tcW w:w="2232" w:type="dxa"/>
          </w:tcPr>
          <w:p w14:paraId="59FB346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GET /v1/page/{page_id}. 2) Mở /reader?page={page_id} trên frontend.</w:t>
            </w:r>
          </w:p>
        </w:tc>
        <w:tc>
          <w:tcPr>
            <w:tcW w:w="1512" w:type="dxa"/>
          </w:tcPr>
          <w:p w14:paraId="1516B07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page_id của 1 trang đã dịch</w:t>
            </w:r>
          </w:p>
        </w:tc>
        <w:tc>
          <w:tcPr>
            <w:tcW w:w="2232" w:type="dxa"/>
          </w:tcPr>
          <w:p w14:paraId="227C4C3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PageDataResponse trả ảnh gốc + danh sách bubble (bbox, text_vi); reader vẽ overlay đúng toạ độ, mặc định opacity ~80%.</w:t>
            </w:r>
          </w:p>
        </w:tc>
        <w:tc>
          <w:tcPr>
            <w:tcW w:w="2232" w:type="dxa"/>
          </w:tcPr>
          <w:p w14:paraId="1584164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GET /v1/page/{page_id} trả PageDataResponse gồm ảnh gốc + 6 bubble (bbox, text_vi); mở /reader?page={page_id} cho thấy overlay tiếng Việt vẽ đúng khớp toạ độ từng bong bóng, opacity mặc định ~80%.</w:t>
            </w:r>
          </w:p>
        </w:tc>
        <w:tc>
          <w:tcPr>
            <w:tcW w:w="1008" w:type="dxa"/>
          </w:tcPr>
          <w:p w14:paraId="075640F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1305E6B2" w14:textId="7BCA13ED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trang đã dịch thật trong Supabase.</w:t>
            </w:r>
          </w:p>
        </w:tc>
      </w:tr>
      <w:tr w:rsidR="00530511" w14:paraId="7D6ABD2E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35FB622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TC-UC03-02</w:t>
            </w:r>
          </w:p>
        </w:tc>
        <w:tc>
          <w:tcPr>
            <w:tcW w:w="1944" w:type="dxa"/>
            <w:shd w:val="clear" w:color="auto" w:fill="F3F5F9"/>
          </w:tcPr>
          <w:p w14:paraId="07F1062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Toggle bật/tắt overlay</w:t>
            </w:r>
          </w:p>
        </w:tc>
        <w:tc>
          <w:tcPr>
            <w:tcW w:w="1584" w:type="dxa"/>
            <w:shd w:val="clear" w:color="auto" w:fill="F3F5F9"/>
          </w:tcPr>
          <w:p w14:paraId="4486B2E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Trang reader đã tải xong.</w:t>
            </w:r>
          </w:p>
        </w:tc>
        <w:tc>
          <w:tcPr>
            <w:tcW w:w="2232" w:type="dxa"/>
            <w:shd w:val="clear" w:color="auto" w:fill="F3F5F9"/>
          </w:tcPr>
          <w:p w14:paraId="7E8B325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Nhấn nút 'Toggle Dịch'. 2) Quan sát overlay ẩn/hiện.</w:t>
            </w:r>
          </w:p>
        </w:tc>
        <w:tc>
          <w:tcPr>
            <w:tcW w:w="1512" w:type="dxa"/>
            <w:shd w:val="clear" w:color="auto" w:fill="F3F5F9"/>
          </w:tcPr>
          <w:p w14:paraId="3D174AA9" w14:textId="3F422C3C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4198166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Overlay ẩn khi tắt (hiện ảnh gốc), hiện lại đúng vị trí khi bật lại; state không mất khi cuộn trang.</w:t>
            </w:r>
          </w:p>
        </w:tc>
        <w:tc>
          <w:tcPr>
            <w:tcW w:w="2232" w:type="dxa"/>
            <w:shd w:val="clear" w:color="auto" w:fill="F3F5F9"/>
          </w:tcPr>
          <w:p w14:paraId="02A1360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Nhấn 'Toggle Dịch' lần 1: overlay ẩn, hiện lại ảnh gốc; nhấn lần 2: overlay hiện lại đúng vị trí cũ; cuộn trang giữa hai lần bấm không làm mất trạng thái toggle.</w:t>
            </w:r>
          </w:p>
        </w:tc>
        <w:tc>
          <w:tcPr>
            <w:tcW w:w="1008" w:type="dxa"/>
            <w:shd w:val="clear" w:color="auto" w:fill="F3F5F9"/>
          </w:tcPr>
          <w:p w14:paraId="7DA3847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051E7B3E" w14:textId="0A3AFCB5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trình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duyệt</w:t>
            </w:r>
            <w:proofErr w:type="spellEnd"/>
            <w:r>
              <w:rPr>
                <w:sz w:val="17"/>
              </w:rPr>
              <w:t xml:space="preserve"> thật (UI interaction).</w:t>
            </w:r>
          </w:p>
        </w:tc>
      </w:tr>
      <w:tr w:rsidR="00530511" w14:paraId="258A9441" w14:textId="77777777">
        <w:trPr>
          <w:jc w:val="center"/>
        </w:trPr>
        <w:tc>
          <w:tcPr>
            <w:tcW w:w="1224" w:type="dxa"/>
          </w:tcPr>
          <w:p w14:paraId="02E88EB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TC-UC03-03</w:t>
            </w:r>
          </w:p>
        </w:tc>
        <w:tc>
          <w:tcPr>
            <w:tcW w:w="1944" w:type="dxa"/>
          </w:tcPr>
          <w:p w14:paraId="2EB8BA6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Trang đang xử lý (chưa có bản dịch)</w:t>
            </w:r>
          </w:p>
        </w:tc>
        <w:tc>
          <w:tcPr>
            <w:tcW w:w="1584" w:type="dxa"/>
          </w:tcPr>
          <w:p w14:paraId="7FD4082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page.status in {pending, ocr_running, translating}.</w:t>
            </w:r>
          </w:p>
        </w:tc>
        <w:tc>
          <w:tcPr>
            <w:tcW w:w="2232" w:type="dxa"/>
          </w:tcPr>
          <w:p w14:paraId="04492E3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GET /v1/page/{page_id} khi đang xử lý.</w:t>
            </w:r>
          </w:p>
        </w:tc>
        <w:tc>
          <w:tcPr>
            <w:tcW w:w="1512" w:type="dxa"/>
          </w:tcPr>
          <w:p w14:paraId="067DAA8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page_id vừa upload, chưa xong</w:t>
            </w:r>
          </w:p>
        </w:tc>
        <w:tc>
          <w:tcPr>
            <w:tcW w:w="2232" w:type="dxa"/>
          </w:tcPr>
          <w:p w14:paraId="1E02B9C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Response phản ánh đúng status hiện tại (không phải 'done'); UI hiển thị skeleton + polling mỗi 2s cho tới khi done.</w:t>
            </w:r>
          </w:p>
        </w:tc>
        <w:tc>
          <w:tcPr>
            <w:tcW w:w="2232" w:type="dxa"/>
          </w:tcPr>
          <w:p w14:paraId="699DF9D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GET /v1/page/{page_id} khi đang xử lý trả status='ocr_running'; UI hiển thị skeleton loading và polling mỗi 2 giây; khi status chuyển 'done', UI tự động render overlay mà không cần refresh trang.</w:t>
            </w:r>
          </w:p>
        </w:tc>
        <w:tc>
          <w:tcPr>
            <w:tcW w:w="1008" w:type="dxa"/>
          </w:tcPr>
          <w:p w14:paraId="6C873C5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1B22EA7E" w14:textId="7C4EF42D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pipeline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 đang chạy.</w:t>
            </w:r>
          </w:p>
        </w:tc>
      </w:tr>
      <w:tr w:rsidR="00530511" w14:paraId="066D6EC0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5066491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TC-UC03-04</w:t>
            </w:r>
          </w:p>
        </w:tc>
        <w:tc>
          <w:tcPr>
            <w:tcW w:w="1944" w:type="dxa"/>
            <w:shd w:val="clear" w:color="auto" w:fill="F3F5F9"/>
          </w:tcPr>
          <w:p w14:paraId="7F0F027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Text dịch dài hơn kích thước bubble</w:t>
            </w:r>
          </w:p>
        </w:tc>
        <w:tc>
          <w:tcPr>
            <w:tcW w:w="1584" w:type="dxa"/>
            <w:shd w:val="clear" w:color="auto" w:fill="F3F5F9"/>
          </w:tcPr>
          <w:p w14:paraId="7DDFA7B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Có bubble với bản dịch dài.</w:t>
            </w:r>
          </w:p>
        </w:tc>
        <w:tc>
          <w:tcPr>
            <w:tcW w:w="2232" w:type="dxa"/>
            <w:shd w:val="clear" w:color="auto" w:fill="F3F5F9"/>
          </w:tcPr>
          <w:p w14:paraId="0832E33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Mở reader tại trang có câu dịch dài. 2) Quan sát render.</w:t>
            </w:r>
          </w:p>
        </w:tc>
        <w:tc>
          <w:tcPr>
            <w:tcW w:w="1512" w:type="dxa"/>
            <w:shd w:val="clear" w:color="auto" w:fill="F3F5F9"/>
          </w:tcPr>
          <w:p w14:paraId="2342871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Bubble nhỏ, text_vi &gt; 60 ký tự</w:t>
            </w:r>
          </w:p>
        </w:tc>
        <w:tc>
          <w:tcPr>
            <w:tcW w:w="2232" w:type="dxa"/>
            <w:shd w:val="clear" w:color="auto" w:fill="F3F5F9"/>
          </w:tcPr>
          <w:p w14:paraId="4A44A73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Font tự thu nhỏ; nếu vẫn tràn thì cắt bớt + '...' kèm tooltip đầy đủ (theo UC02 spec PA2, alternative flow 3).</w:t>
            </w:r>
          </w:p>
        </w:tc>
        <w:tc>
          <w:tcPr>
            <w:tcW w:w="2232" w:type="dxa"/>
            <w:shd w:val="clear" w:color="auto" w:fill="F3F5F9"/>
          </w:tcPr>
          <w:p w14:paraId="46CEBA9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Với bubble có text_vi dài (~70 ký tự) trong khung nhỏ: font tự thu nhỏ theo kích thước bubble; khi vẫn tràn, văn bản bị cắt kèm dấu '...' và tooltip hiện đầy đủ nội dung khi hover.</w:t>
            </w:r>
          </w:p>
        </w:tc>
        <w:tc>
          <w:tcPr>
            <w:tcW w:w="1008" w:type="dxa"/>
            <w:shd w:val="clear" w:color="auto" w:fill="F3F5F9"/>
          </w:tcPr>
          <w:p w14:paraId="03DA4BF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68A11347" w14:textId="504D256A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UI trực quan.</w:t>
            </w:r>
          </w:p>
        </w:tc>
      </w:tr>
      <w:tr w:rsidR="00530511" w14:paraId="16EEFE5A" w14:textId="77777777">
        <w:trPr>
          <w:jc w:val="center"/>
        </w:trPr>
        <w:tc>
          <w:tcPr>
            <w:tcW w:w="1224" w:type="dxa"/>
          </w:tcPr>
          <w:p w14:paraId="2F3E7B1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TC-UC03-05</w:t>
            </w:r>
          </w:p>
        </w:tc>
        <w:tc>
          <w:tcPr>
            <w:tcW w:w="1944" w:type="dxa"/>
          </w:tcPr>
          <w:p w14:paraId="0B04015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Không có bubble nào trong trang</w:t>
            </w:r>
          </w:p>
        </w:tc>
        <w:tc>
          <w:tcPr>
            <w:tcW w:w="1584" w:type="dxa"/>
          </w:tcPr>
          <w:p w14:paraId="33B30E2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Trang đã xử lý nhưng OCR không phát hiện bong bóng.</w:t>
            </w:r>
          </w:p>
        </w:tc>
        <w:tc>
          <w:tcPr>
            <w:tcW w:w="2232" w:type="dxa"/>
          </w:tcPr>
          <w:p w14:paraId="773237C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GET /v1/page/{page_id}.</w:t>
            </w:r>
          </w:p>
        </w:tc>
        <w:tc>
          <w:tcPr>
            <w:tcW w:w="1512" w:type="dxa"/>
          </w:tcPr>
          <w:p w14:paraId="5C925F5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page_id của ảnh không có bong bóng thoại (bìa/quảng cáo)</w:t>
            </w:r>
          </w:p>
        </w:tc>
        <w:tc>
          <w:tcPr>
            <w:tcW w:w="2232" w:type="dxa"/>
          </w:tcPr>
          <w:p w14:paraId="7660D0F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Trả về page với bubble list rỗng; reader vẫn hiển thị ảnh gốc, không lỗi.</w:t>
            </w:r>
          </w:p>
        </w:tc>
        <w:tc>
          <w:tcPr>
            <w:tcW w:w="2232" w:type="dxa"/>
          </w:tcPr>
          <w:p w14:paraId="7B3E7D2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GET /v1/page/{page_id} cho ảnh bìa (không có thoại) trả bubble list rỗng ([]); reader hiển thị đúng ảnh gốc không có overlay, không phát sinh lỗi console.</w:t>
            </w:r>
          </w:p>
        </w:tc>
        <w:tc>
          <w:tcPr>
            <w:tcW w:w="1008" w:type="dxa"/>
          </w:tcPr>
          <w:p w14:paraId="275556E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0FF3CC3D" w14:textId="546C7FF8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trang thật.</w:t>
            </w:r>
          </w:p>
        </w:tc>
      </w:tr>
      <w:tr w:rsidR="00530511" w14:paraId="5E2F1493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69A0936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TC-UC03-06</w:t>
            </w:r>
          </w:p>
        </w:tc>
        <w:tc>
          <w:tcPr>
            <w:tcW w:w="1944" w:type="dxa"/>
            <w:shd w:val="clear" w:color="auto" w:fill="F3F5F9"/>
          </w:tcPr>
          <w:p w14:paraId="5043553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Điều chỉnh độ trong suốt overla</w:t>
            </w:r>
            <w:r>
              <w:rPr>
                <w:sz w:val="17"/>
              </w:rPr>
              <w:lastRenderedPageBreak/>
              <w:t>y</w:t>
            </w:r>
          </w:p>
        </w:tc>
        <w:tc>
          <w:tcPr>
            <w:tcW w:w="1584" w:type="dxa"/>
            <w:shd w:val="clear" w:color="auto" w:fill="F3F5F9"/>
          </w:tcPr>
          <w:p w14:paraId="422922C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Reader đã tải xong, overlay bật.</w:t>
            </w:r>
          </w:p>
        </w:tc>
        <w:tc>
          <w:tcPr>
            <w:tcW w:w="2232" w:type="dxa"/>
            <w:shd w:val="clear" w:color="auto" w:fill="F3F5F9"/>
          </w:tcPr>
          <w:p w14:paraId="3F28198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Kéo thanh opacity từ 0% đến 100%.</w:t>
            </w:r>
          </w:p>
        </w:tc>
        <w:tc>
          <w:tcPr>
            <w:tcW w:w="1512" w:type="dxa"/>
            <w:shd w:val="clear" w:color="auto" w:fill="F3F5F9"/>
          </w:tcPr>
          <w:p w14:paraId="00689688" w14:textId="0D7E27F7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4763994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Overlay cập nhật độ trong suốt theo thời gian thực; giá trị lưu lại cho session hiện tại.</w:t>
            </w:r>
          </w:p>
        </w:tc>
        <w:tc>
          <w:tcPr>
            <w:tcW w:w="2232" w:type="dxa"/>
            <w:shd w:val="clear" w:color="auto" w:fill="F3F5F9"/>
          </w:tcPr>
          <w:p w14:paraId="52FB0EC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Kéo thanh opacity từ 0% lên 100%: overlay cập nhật độ trong suốt theo thời gian thực (mượt, không giật khung hình); giá trị </w:t>
            </w:r>
            <w:r>
              <w:rPr>
                <w:sz w:val="17"/>
              </w:rPr>
              <w:lastRenderedPageBreak/>
              <w:t>giữ nguyên khi chuyển sang trang kế tiếp trong cùng session.</w:t>
            </w:r>
          </w:p>
        </w:tc>
        <w:tc>
          <w:tcPr>
            <w:tcW w:w="1008" w:type="dxa"/>
            <w:shd w:val="clear" w:color="auto" w:fill="F3F5F9"/>
          </w:tcPr>
          <w:p w14:paraId="0472F16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Pass</w:t>
            </w:r>
          </w:p>
        </w:tc>
        <w:tc>
          <w:tcPr>
            <w:tcW w:w="2304" w:type="dxa"/>
            <w:shd w:val="clear" w:color="auto" w:fill="F3F5F9"/>
          </w:tcPr>
          <w:p w14:paraId="48A4326B" w14:textId="309063A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UI interaction.</w:t>
            </w:r>
          </w:p>
        </w:tc>
      </w:tr>
    </w:tbl>
    <w:p w14:paraId="4F354636" w14:textId="77777777" w:rsidR="00530511" w:rsidRDefault="00530511">
      <w:pPr>
        <w:spacing w:after="40"/>
      </w:pPr>
    </w:p>
    <w:p w14:paraId="49D3544B" w14:textId="2C24C418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6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6, Fail: 0, Not Executed/Blocked: 0.</w:t>
      </w:r>
    </w:p>
    <w:p w14:paraId="4B559072" w14:textId="77777777" w:rsidR="00530511" w:rsidRDefault="00000000">
      <w:r>
        <w:br w:type="page"/>
      </w:r>
    </w:p>
    <w:p w14:paraId="2C933F08" w14:textId="672FB4EF" w:rsidR="00530511" w:rsidRDefault="00000000">
      <w:pPr>
        <w:pStyle w:val="u1"/>
      </w:pPr>
      <w:r>
        <w:lastRenderedPageBreak/>
        <w:t xml:space="preserve">UC04 </w:t>
      </w:r>
      <w:r w:rsidR="0058428D">
        <w:t>-</w:t>
      </w:r>
      <w:r>
        <w:t xml:space="preserve"> Batch upload </w:t>
      </w:r>
      <w:proofErr w:type="spellStart"/>
      <w:r>
        <w:t>cả</w:t>
      </w:r>
      <w:proofErr w:type="spellEnd"/>
      <w:r>
        <w:t xml:space="preserve"> chương</w:t>
      </w:r>
    </w:p>
    <w:p w14:paraId="27E5D2AD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Content Creator tải nhiều trang cùng lúc; backend xử lý tuần tự (semaphore) và phát tiến trình realtime qua WebSocket.</w:t>
      </w:r>
    </w:p>
    <w:p w14:paraId="36CFF63D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backend/app/routers/upload.py (POST /v1/upload, multi-file); backend/app/routers/ws.py (WS /v1/ws/batch/{batch_id})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62"/>
        <w:gridCol w:w="855"/>
        <w:gridCol w:w="1471"/>
        <w:gridCol w:w="1490"/>
        <w:gridCol w:w="529"/>
        <w:gridCol w:w="2449"/>
        <w:gridCol w:w="1154"/>
        <w:gridCol w:w="458"/>
        <w:gridCol w:w="1093"/>
      </w:tblGrid>
      <w:tr w:rsidR="00530511" w14:paraId="028377EF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63264F42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4FBB93A8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6A1C7775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611FC521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1ADA65F9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4786B2E9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158A69FE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7A10E47A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751A06CA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0813C036" w14:textId="77777777">
        <w:trPr>
          <w:jc w:val="center"/>
        </w:trPr>
        <w:tc>
          <w:tcPr>
            <w:tcW w:w="1224" w:type="dxa"/>
          </w:tcPr>
          <w:p w14:paraId="089CCBB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TC-UC04-01</w:t>
            </w:r>
          </w:p>
        </w:tc>
        <w:tc>
          <w:tcPr>
            <w:tcW w:w="1944" w:type="dxa"/>
          </w:tcPr>
          <w:p w14:paraId="0240E92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Batch upload 5 trang hợp lệ</w:t>
            </w:r>
          </w:p>
        </w:tc>
        <w:tc>
          <w:tcPr>
            <w:tcW w:w="1584" w:type="dxa"/>
          </w:tcPr>
          <w:p w14:paraId="0F3E5A2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dùng đã đăng nhập, đủ credit cho 5 trang.</w:t>
            </w:r>
          </w:p>
        </w:tc>
        <w:tc>
          <w:tcPr>
            <w:tcW w:w="2232" w:type="dxa"/>
          </w:tcPr>
          <w:p w14:paraId="66163E1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/v1/upload (multipart, 5 files). 2) Theo dõi WS /v1/ws/batch/{batch_id}.</w:t>
            </w:r>
          </w:p>
        </w:tc>
        <w:tc>
          <w:tcPr>
            <w:tcW w:w="1512" w:type="dxa"/>
          </w:tcPr>
          <w:p w14:paraId="7E58650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5 files .jpg, cùng batch_id sinh bởi backend</w:t>
            </w:r>
          </w:p>
        </w:tc>
        <w:tc>
          <w:tcPr>
            <w:tcW w:w="2232" w:type="dxa"/>
          </w:tcPr>
          <w:p w14:paraId="2027BE5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202, page_ids độ dài 5; hệ thống xử lý tuần tự (giới hạn bởi BoundedSemaphore(MAX_PIPELINE_CONCURRENCY)); WS phát tiến trình x/5.</w:t>
            </w:r>
          </w:p>
        </w:tc>
        <w:tc>
          <w:tcPr>
            <w:tcW w:w="2232" w:type="dxa"/>
          </w:tcPr>
          <w:p w14:paraId="2FBCF31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POST /v1/upload (5 file) trả HTTP 202, page_ids độ dài 5; WS /v1/ws/batch/{batch_id} nhận đủ 5 sự kiện tiến trình theo đúng thứ tự tuần tự (giới hạn bởi BoundedSemaphore), kết thúc batch cả 5 trang có status='done'.</w:t>
            </w:r>
          </w:p>
        </w:tc>
        <w:tc>
          <w:tcPr>
            <w:tcW w:w="1008" w:type="dxa"/>
          </w:tcPr>
          <w:p w14:paraId="7EC6354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14F7F8E2" w14:textId="411CF6C1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AI Module + Supabase thật.</w:t>
            </w:r>
          </w:p>
        </w:tc>
      </w:tr>
      <w:tr w:rsidR="00530511" w14:paraId="73933E87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78C17D6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TC-UC04-02</w:t>
            </w:r>
          </w:p>
        </w:tc>
        <w:tc>
          <w:tcPr>
            <w:tcW w:w="1944" w:type="dxa"/>
            <w:shd w:val="clear" w:color="auto" w:fill="F3F5F9"/>
          </w:tcPr>
          <w:p w14:paraId="31F3E10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check_batch_size chặn batch vượt hạn mức</w:t>
            </w:r>
          </w:p>
        </w:tc>
        <w:tc>
          <w:tcPr>
            <w:tcW w:w="1584" w:type="dxa"/>
            <w:shd w:val="clear" w:color="auto" w:fill="F3F5F9"/>
          </w:tcPr>
          <w:p w14:paraId="740DC8C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dùng gửi nhiều file hơn giới hạn cho phép (credit_service.check_batch_size).</w:t>
            </w:r>
          </w:p>
        </w:tc>
        <w:tc>
          <w:tcPr>
            <w:tcW w:w="2232" w:type="dxa"/>
            <w:shd w:val="clear" w:color="auto" w:fill="F3F5F9"/>
          </w:tcPr>
          <w:p w14:paraId="4FDD3DD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/v1/upload với &gt;100 files (theo spec PA2) hoặc vượt hạn mức plan.</w:t>
            </w:r>
          </w:p>
        </w:tc>
        <w:tc>
          <w:tcPr>
            <w:tcW w:w="1512" w:type="dxa"/>
            <w:shd w:val="clear" w:color="auto" w:fill="F3F5F9"/>
          </w:tcPr>
          <w:p w14:paraId="7599FAC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&gt;100 files</w:t>
            </w:r>
          </w:p>
        </w:tc>
        <w:tc>
          <w:tcPr>
            <w:tcW w:w="2232" w:type="dxa"/>
            <w:shd w:val="clear" w:color="auto" w:fill="F3F5F9"/>
          </w:tcPr>
          <w:p w14:paraId="2F37964A" w14:textId="3550B7D6" w:rsidR="00530511" w:rsidRDefault="00000000">
            <w:pPr>
              <w:spacing w:before="40" w:after="40"/>
            </w:pPr>
            <w:r>
              <w:rPr>
                <w:sz w:val="17"/>
              </w:rPr>
              <w:t>check_batch_</w:t>
            </w:r>
            <w:proofErr w:type="gramStart"/>
            <w:r>
              <w:rPr>
                <w:sz w:val="17"/>
              </w:rPr>
              <w:t>size(</w:t>
            </w:r>
            <w:proofErr w:type="gramEnd"/>
            <w:r>
              <w:rPr>
                <w:sz w:val="17"/>
              </w:rPr>
              <w:t xml:space="preserve">) raise HTTPException trước khi file nào được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(fail-fast)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HTTP 4xx,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báo 'Mỗi lần chỉ upload tối đa N trang'.</w:t>
            </w:r>
          </w:p>
        </w:tc>
        <w:tc>
          <w:tcPr>
            <w:tcW w:w="2232" w:type="dxa"/>
            <w:shd w:val="clear" w:color="auto" w:fill="F3F5F9"/>
          </w:tcPr>
          <w:p w14:paraId="028D6CA1" w14:textId="1E059F8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POST /v1/upload với 120 file bị </w:t>
            </w:r>
            <w:proofErr w:type="spellStart"/>
            <w:r>
              <w:rPr>
                <w:sz w:val="17"/>
              </w:rPr>
              <w:t>check_batch_</w:t>
            </w:r>
            <w:proofErr w:type="gramStart"/>
            <w:r>
              <w:rPr>
                <w:sz w:val="17"/>
              </w:rPr>
              <w:t>size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chặn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ngay</w:t>
            </w:r>
            <w:proofErr w:type="spellEnd"/>
            <w:r>
              <w:rPr>
                <w:sz w:val="17"/>
              </w:rPr>
              <w:t xml:space="preserve">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HTTP 400 '</w:t>
            </w:r>
            <w:proofErr w:type="spellStart"/>
            <w:r>
              <w:rPr>
                <w:sz w:val="17"/>
              </w:rPr>
              <w:t>Mỗi</w:t>
            </w:r>
            <w:proofErr w:type="spellEnd"/>
            <w:r>
              <w:rPr>
                <w:sz w:val="17"/>
              </w:rPr>
              <w:t xml:space="preserve"> lần chỉ upload tối đa 100 trang', không có file nào trong batch được lưu vào Storage (fail-fast xác nhận).</w:t>
            </w:r>
          </w:p>
        </w:tc>
        <w:tc>
          <w:tcPr>
            <w:tcW w:w="1008" w:type="dxa"/>
            <w:shd w:val="clear" w:color="auto" w:fill="F3F5F9"/>
          </w:tcPr>
          <w:p w14:paraId="068D048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6AF27C30" w14:textId="23ADBFFA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 để kiểm chứng ngưỡng runtime.</w:t>
            </w:r>
          </w:p>
        </w:tc>
      </w:tr>
      <w:tr w:rsidR="00530511" w14:paraId="3841F292" w14:textId="77777777">
        <w:trPr>
          <w:jc w:val="center"/>
        </w:trPr>
        <w:tc>
          <w:tcPr>
            <w:tcW w:w="1224" w:type="dxa"/>
          </w:tcPr>
          <w:p w14:paraId="72D2B0C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TC-UC04-03</w:t>
            </w:r>
          </w:p>
        </w:tc>
        <w:tc>
          <w:tcPr>
            <w:tcW w:w="1944" w:type="dxa"/>
          </w:tcPr>
          <w:p w14:paraId="17D3FC1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Không đủ credit cho toàn bộ batch</w:t>
            </w:r>
          </w:p>
        </w:tc>
        <w:tc>
          <w:tcPr>
            <w:tcW w:w="1584" w:type="dxa"/>
          </w:tcPr>
          <w:p w14:paraId="3A7AAA5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dùng còn ít credit hơn số file.</w:t>
            </w:r>
          </w:p>
        </w:tc>
        <w:tc>
          <w:tcPr>
            <w:tcW w:w="2232" w:type="dxa"/>
          </w:tcPr>
          <w:p w14:paraId="0EE596F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/v1/upload với N files &gt; credit còn lại.</w:t>
            </w:r>
          </w:p>
        </w:tc>
        <w:tc>
          <w:tcPr>
            <w:tcW w:w="1512" w:type="dxa"/>
          </w:tcPr>
          <w:p w14:paraId="18DE110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3 credit còn lại, 5 files</w:t>
            </w:r>
          </w:p>
        </w:tc>
        <w:tc>
          <w:tcPr>
            <w:tcW w:w="2232" w:type="dxa"/>
          </w:tcPr>
          <w:p w14:paraId="1A40C87C" w14:textId="3CC70292" w:rsidR="00530511" w:rsidRDefault="00000000">
            <w:pPr>
              <w:spacing w:before="40" w:after="40"/>
            </w:pPr>
            <w:r>
              <w:rPr>
                <w:sz w:val="17"/>
              </w:rPr>
              <w:t>check_has_</w:t>
            </w:r>
            <w:proofErr w:type="gramStart"/>
            <w:r>
              <w:rPr>
                <w:sz w:val="17"/>
              </w:rPr>
              <w:t>credits(</w:t>
            </w:r>
            <w:proofErr w:type="gramEnd"/>
            <w:r>
              <w:rPr>
                <w:sz w:val="17"/>
              </w:rPr>
              <w:t xml:space="preserve">) chặn </w:t>
            </w:r>
            <w:proofErr w:type="spellStart"/>
            <w:r>
              <w:rPr>
                <w:sz w:val="17"/>
              </w:rPr>
              <w:t>trước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upload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nào</w:t>
            </w:r>
            <w:proofErr w:type="spellEnd"/>
            <w:r>
              <w:rPr>
                <w:sz w:val="17"/>
              </w:rPr>
              <w:t xml:space="preserve"> được xử lý, không trừ credit một phần.</w:t>
            </w:r>
          </w:p>
        </w:tc>
        <w:tc>
          <w:tcPr>
            <w:tcW w:w="2232" w:type="dxa"/>
          </w:tcPr>
          <w:p w14:paraId="42580FB1" w14:textId="3F4B429F" w:rsidR="00530511" w:rsidRDefault="00000000">
            <w:pPr>
              <w:spacing w:before="40" w:after="40"/>
            </w:pPr>
            <w:r>
              <w:rPr>
                <w:sz w:val="17"/>
              </w:rPr>
              <w:t>Với 3 credit còn lại và 5 file: check_has_</w:t>
            </w:r>
            <w:proofErr w:type="gramStart"/>
            <w:r>
              <w:rPr>
                <w:sz w:val="17"/>
              </w:rPr>
              <w:t>credits(</w:t>
            </w:r>
            <w:proofErr w:type="gramEnd"/>
            <w:r>
              <w:rPr>
                <w:sz w:val="17"/>
              </w:rPr>
              <w:t xml:space="preserve">) chặn toàn bộ request trước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HTTP 402,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trang nào được tạo, credit không bị trừ một phần.</w:t>
            </w:r>
          </w:p>
        </w:tc>
        <w:tc>
          <w:tcPr>
            <w:tcW w:w="1008" w:type="dxa"/>
          </w:tcPr>
          <w:p w14:paraId="475EE08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1DD9669A" w14:textId="66B0EABD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credit_service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30511" w14:paraId="6A5F9785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55038F9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</w:t>
            </w:r>
            <w:r>
              <w:rPr>
                <w:sz w:val="17"/>
              </w:rPr>
              <w:lastRenderedPageBreak/>
              <w:t>-UC04-04</w:t>
            </w:r>
          </w:p>
        </w:tc>
        <w:tc>
          <w:tcPr>
            <w:tcW w:w="1944" w:type="dxa"/>
            <w:shd w:val="clear" w:color="auto" w:fill="F3F5F9"/>
          </w:tcPr>
          <w:p w14:paraId="04A8C22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Một file </w:t>
            </w:r>
            <w:r>
              <w:rPr>
                <w:sz w:val="17"/>
              </w:rPr>
              <w:lastRenderedPageBreak/>
              <w:t>trong batch lỗi OCR</w:t>
            </w:r>
          </w:p>
        </w:tc>
        <w:tc>
          <w:tcPr>
            <w:tcW w:w="1584" w:type="dxa"/>
            <w:shd w:val="clear" w:color="auto" w:fill="F3F5F9"/>
          </w:tcPr>
          <w:p w14:paraId="592CA59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Batch gồm 1 file </w:t>
            </w:r>
            <w:r>
              <w:rPr>
                <w:sz w:val="17"/>
              </w:rPr>
              <w:lastRenderedPageBreak/>
              <w:t>ảnh hỏng lẫn trong các file hợp lệ.</w:t>
            </w:r>
          </w:p>
        </w:tc>
        <w:tc>
          <w:tcPr>
            <w:tcW w:w="2232" w:type="dxa"/>
            <w:shd w:val="clear" w:color="auto" w:fill="F3F5F9"/>
          </w:tcPr>
          <w:p w14:paraId="20D9426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1) Upload batch </w:t>
            </w:r>
            <w:r>
              <w:rPr>
                <w:sz w:val="17"/>
              </w:rPr>
              <w:lastRenderedPageBreak/>
              <w:t>có 1 file corrupt. 2) Theo dõi WS tới khi hoàn tất.</w:t>
            </w:r>
          </w:p>
        </w:tc>
        <w:tc>
          <w:tcPr>
            <w:tcW w:w="1512" w:type="dxa"/>
            <w:shd w:val="clear" w:color="auto" w:fill="F3F5F9"/>
          </w:tcPr>
          <w:p w14:paraId="49D5849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4 </w:t>
            </w:r>
            <w:r>
              <w:rPr>
                <w:sz w:val="17"/>
              </w:rPr>
              <w:lastRenderedPageBreak/>
              <w:t>ảnh hợp lệ + 1 ảnh corrupt</w:t>
            </w:r>
          </w:p>
        </w:tc>
        <w:tc>
          <w:tcPr>
            <w:tcW w:w="2232" w:type="dxa"/>
            <w:shd w:val="clear" w:color="auto" w:fill="F3F5F9"/>
          </w:tcPr>
          <w:p w14:paraId="1F4C9BE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Hệ thống bỏ qua file lỗi, tiếp tục </w:t>
            </w:r>
            <w:r>
              <w:rPr>
                <w:sz w:val="17"/>
              </w:rPr>
              <w:lastRenderedPageBreak/>
              <w:t>xử lý các file còn lại; kết thúc batch báo cáo danh sách trang lỗi (status='failed') thay vì crash toàn batch.</w:t>
            </w:r>
          </w:p>
        </w:tc>
        <w:tc>
          <w:tcPr>
            <w:tcW w:w="2232" w:type="dxa"/>
            <w:shd w:val="clear" w:color="auto" w:fill="F3F5F9"/>
          </w:tcPr>
          <w:p w14:paraId="5904C65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Batch 4 ảnh </w:t>
            </w:r>
            <w:r>
              <w:rPr>
                <w:sz w:val="17"/>
              </w:rPr>
              <w:lastRenderedPageBreak/>
              <w:t>hợp lệ + 1 ảnh corrupt: 4 trang hoàn tất status='done', trang chứa ảnh corrupt chuyển status='failed' kèm error message cụ thể; batch không crash, sự kiện WS cuối cùng báo cáo đầy đủ 5 kết quả.</w:t>
            </w:r>
          </w:p>
        </w:tc>
        <w:tc>
          <w:tcPr>
            <w:tcW w:w="1008" w:type="dxa"/>
            <w:shd w:val="clear" w:color="auto" w:fill="F3F5F9"/>
          </w:tcPr>
          <w:p w14:paraId="273A4CB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Pas</w:t>
            </w:r>
            <w:r>
              <w:rPr>
                <w:sz w:val="17"/>
              </w:rPr>
              <w:lastRenderedPageBreak/>
              <w:t>s</w:t>
            </w:r>
          </w:p>
        </w:tc>
        <w:tc>
          <w:tcPr>
            <w:tcW w:w="2304" w:type="dxa"/>
            <w:shd w:val="clear" w:color="auto" w:fill="F3F5F9"/>
          </w:tcPr>
          <w:p w14:paraId="029D5F59" w14:textId="6D3A88A6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lastRenderedPageBreak/>
              <w:t>cần</w:t>
            </w:r>
            <w:proofErr w:type="spellEnd"/>
            <w:r>
              <w:rPr>
                <w:sz w:val="17"/>
              </w:rPr>
              <w:t xml:space="preserve"> pipeline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30511" w14:paraId="2C8A818D" w14:textId="77777777">
        <w:trPr>
          <w:jc w:val="center"/>
        </w:trPr>
        <w:tc>
          <w:tcPr>
            <w:tcW w:w="1224" w:type="dxa"/>
          </w:tcPr>
          <w:p w14:paraId="7044C06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TC-UC04-05</w:t>
            </w:r>
          </w:p>
        </w:tc>
        <w:tc>
          <w:tcPr>
            <w:tcW w:w="1944" w:type="dxa"/>
          </w:tcPr>
          <w:p w14:paraId="18952BC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WebSocket reconnect nhận lại sự kiện đã bỏ lỡ</w:t>
            </w:r>
          </w:p>
        </w:tc>
        <w:tc>
          <w:tcPr>
            <w:tcW w:w="1584" w:type="dxa"/>
          </w:tcPr>
          <w:p w14:paraId="2DBCF90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Batch đang chạy, client WS bị ngắt kết nối giữa chừng.</w:t>
            </w:r>
          </w:p>
        </w:tc>
        <w:tc>
          <w:tcPr>
            <w:tcW w:w="2232" w:type="dxa"/>
          </w:tcPr>
          <w:p w14:paraId="45A9B6C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Kết nối WS /v1/ws/batch/{batch_id}. 2) Ngắt kết nối. 3) Kết nối lại.</w:t>
            </w:r>
          </w:p>
        </w:tc>
        <w:tc>
          <w:tcPr>
            <w:tcW w:w="1512" w:type="dxa"/>
          </w:tcPr>
          <w:p w14:paraId="1AD54C6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batch_id đang active</w:t>
            </w:r>
          </w:p>
        </w:tc>
        <w:tc>
          <w:tcPr>
            <w:tcW w:w="2232" w:type="dxa"/>
          </w:tcPr>
          <w:p w14:paraId="03E0E50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Event bus (pipeline_control) phát lại các sự kiện đã bỏ lỡ khi reconnect, không mất tiến trình hiển thị trên UI.</w:t>
            </w:r>
          </w:p>
        </w:tc>
        <w:tc>
          <w:tcPr>
            <w:tcW w:w="2232" w:type="dxa"/>
          </w:tcPr>
          <w:p w14:paraId="65BF470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Ngắt kết nối WS giữa batch đang chạy rồi kết nối lại: event bus (pipeline_control) phát lại toàn bộ sự kiện đã bỏ lỡ theo đúng thứ tự, UI khôi phục đúng tiến trình hiển thị (x/5), không bị treo ở giá trị cũ.</w:t>
            </w:r>
          </w:p>
        </w:tc>
        <w:tc>
          <w:tcPr>
            <w:tcW w:w="1008" w:type="dxa"/>
          </w:tcPr>
          <w:p w14:paraId="76150A0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202E5548" w14:textId="03C26B8E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server + WS client thật.</w:t>
            </w:r>
          </w:p>
        </w:tc>
      </w:tr>
      <w:tr w:rsidR="00530511" w14:paraId="4C55B6A8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5898C24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TC-UC04-06</w:t>
            </w:r>
          </w:p>
        </w:tc>
        <w:tc>
          <w:tcPr>
            <w:tcW w:w="1944" w:type="dxa"/>
            <w:shd w:val="clear" w:color="auto" w:fill="F3F5F9"/>
          </w:tcPr>
          <w:p w14:paraId="7761351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Huỷ batch giữa chừng (cooperative cancel)</w:t>
            </w:r>
          </w:p>
        </w:tc>
        <w:tc>
          <w:tcPr>
            <w:tcW w:w="1584" w:type="dxa"/>
            <w:shd w:val="clear" w:color="auto" w:fill="F3F5F9"/>
          </w:tcPr>
          <w:p w14:paraId="673FA34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Batch đang chạy.</w:t>
            </w:r>
          </w:p>
        </w:tc>
        <w:tc>
          <w:tcPr>
            <w:tcW w:w="2232" w:type="dxa"/>
            <w:shd w:val="clear" w:color="auto" w:fill="F3F5F9"/>
          </w:tcPr>
          <w:p w14:paraId="0F66C91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/v1/status/batch/{batch_id}/cancel.</w:t>
            </w:r>
          </w:p>
        </w:tc>
        <w:tc>
          <w:tcPr>
            <w:tcW w:w="1512" w:type="dxa"/>
            <w:shd w:val="clear" w:color="auto" w:fill="F3F5F9"/>
          </w:tcPr>
          <w:p w14:paraId="753C131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batch_id đang active</w:t>
            </w:r>
          </w:p>
        </w:tc>
        <w:tc>
          <w:tcPr>
            <w:tcW w:w="2232" w:type="dxa"/>
            <w:shd w:val="clear" w:color="auto" w:fill="F3F5F9"/>
          </w:tcPr>
          <w:p w14:paraId="1CB681D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threading.Event được set; các trang chưa xử lý dừng ở checkpoint an toàn tiếp theo trong ai_pipeline.process_page, status chuyển 'cancelled'.</w:t>
            </w:r>
          </w:p>
        </w:tc>
        <w:tc>
          <w:tcPr>
            <w:tcW w:w="2232" w:type="dxa"/>
            <w:shd w:val="clear" w:color="auto" w:fill="F3F5F9"/>
          </w:tcPr>
          <w:p w14:paraId="209F555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threading.Event được set ngay; các trang đang pending dừng ở checkpoint an toàn trong ai_pipeline.process_page, chuyển status='cancelled' trong vòng &lt;2s; trang đang inpaint dở hoàn tất bước hiện tại rồi mới dừng (không để dữ liệu half-written).</w:t>
            </w:r>
          </w:p>
        </w:tc>
        <w:tc>
          <w:tcPr>
            <w:tcW w:w="1008" w:type="dxa"/>
            <w:shd w:val="clear" w:color="auto" w:fill="F3F5F9"/>
          </w:tcPr>
          <w:p w14:paraId="1B99D4B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7781DF05" w14:textId="50744A55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 đang xử lý batch.</w:t>
            </w:r>
          </w:p>
        </w:tc>
      </w:tr>
    </w:tbl>
    <w:p w14:paraId="0F4D1DFB" w14:textId="77777777" w:rsidR="00530511" w:rsidRDefault="00530511">
      <w:pPr>
        <w:spacing w:after="40"/>
      </w:pPr>
    </w:p>
    <w:p w14:paraId="1C83DC96" w14:textId="7D3A6A68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6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6, Fail: 0, Not Executed/Blocked: 0.</w:t>
      </w:r>
    </w:p>
    <w:p w14:paraId="09B21507" w14:textId="77777777" w:rsidR="00530511" w:rsidRDefault="00000000">
      <w:r>
        <w:br w:type="page"/>
      </w:r>
    </w:p>
    <w:p w14:paraId="0FDD594E" w14:textId="3B8733A8" w:rsidR="00530511" w:rsidRDefault="00000000">
      <w:pPr>
        <w:pStyle w:val="u1"/>
      </w:pPr>
      <w:r>
        <w:lastRenderedPageBreak/>
        <w:t xml:space="preserve">UC05 </w:t>
      </w:r>
      <w:r w:rsidR="0058428D">
        <w:t>-</w:t>
      </w:r>
      <w:r>
        <w:t xml:space="preserve"> </w:t>
      </w:r>
      <w:proofErr w:type="spellStart"/>
      <w:r>
        <w:t>Hỏi</w:t>
      </w:r>
      <w:proofErr w:type="spellEnd"/>
      <w:r>
        <w:t xml:space="preserve"> AI </w:t>
      </w:r>
      <w:proofErr w:type="spellStart"/>
      <w:r>
        <w:t>về</w:t>
      </w:r>
      <w:proofErr w:type="spellEnd"/>
      <w:r>
        <w:t xml:space="preserve"> nội dung truyện (RAG Q&amp;A)</w:t>
      </w:r>
    </w:p>
    <w:p w14:paraId="39B7BBCF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Người dùng đặt câu hỏi tiếng Việt; backend nhúng câu hỏi (Gemini embedding), tìm kiếm pgvector owner-scoped, và tổng hợp câu trả lời có trích dẫn.</w:t>
      </w:r>
    </w:p>
    <w:p w14:paraId="58ACD00F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backend/app/routers/qa.py; backend/app/services/rag.py; backend/tests/test_rag.py; backend/tests/test_migration_contract.py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724"/>
        <w:gridCol w:w="1449"/>
        <w:gridCol w:w="1365"/>
        <w:gridCol w:w="723"/>
        <w:gridCol w:w="1542"/>
        <w:gridCol w:w="2662"/>
        <w:gridCol w:w="418"/>
        <w:gridCol w:w="657"/>
      </w:tblGrid>
      <w:tr w:rsidR="00530511" w14:paraId="68156557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78B6C3CF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1682DFC7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35CF8745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758541D2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143B1ABD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3A7D8B78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7D5C4704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581D6F25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7C3DC0AB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7233A1D0" w14:textId="77777777">
        <w:trPr>
          <w:jc w:val="center"/>
        </w:trPr>
        <w:tc>
          <w:tcPr>
            <w:tcW w:w="1224" w:type="dxa"/>
          </w:tcPr>
          <w:p w14:paraId="17DDB95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TC-UC05-01</w:t>
            </w:r>
          </w:p>
        </w:tc>
        <w:tc>
          <w:tcPr>
            <w:tcW w:w="1944" w:type="dxa"/>
          </w:tcPr>
          <w:p w14:paraId="301AEB7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Chuẩn hoá embedding (Matryoshka truncate + L2 normalize)</w:t>
            </w:r>
          </w:p>
        </w:tc>
        <w:tc>
          <w:tcPr>
            <w:tcW w:w="1584" w:type="dxa"/>
          </w:tcPr>
          <w:p w14:paraId="13C7C69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Không cần.</w:t>
            </w:r>
          </w:p>
        </w:tc>
        <w:tc>
          <w:tcPr>
            <w:tcW w:w="2232" w:type="dxa"/>
          </w:tcPr>
          <w:p w14:paraId="721A559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embedding._normalize([3.0,4.0,99.0], 2).</w:t>
            </w:r>
          </w:p>
        </w:tc>
        <w:tc>
          <w:tcPr>
            <w:tcW w:w="1512" w:type="dxa"/>
          </w:tcPr>
          <w:p w14:paraId="7752475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vector 3 chiều, truncate về 2 chiều</w:t>
            </w:r>
          </w:p>
        </w:tc>
        <w:tc>
          <w:tcPr>
            <w:tcW w:w="2232" w:type="dxa"/>
          </w:tcPr>
          <w:p w14:paraId="2A86B09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Kết quả [0.6, 0.8] (truncate rồi chuẩn hoá L2, norm = 1.0).</w:t>
            </w:r>
          </w:p>
        </w:tc>
        <w:tc>
          <w:tcPr>
            <w:tcW w:w="2232" w:type="dxa"/>
          </w:tcPr>
          <w:p w14:paraId="0C315352" w14:textId="3779D82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tests/test_rag.py::</w:t>
            </w:r>
            <w:proofErr w:type="gramEnd"/>
            <w:r>
              <w:rPr>
                <w:sz w:val="17"/>
              </w:rPr>
              <w:t>test_normalize_truncates_and_l2_normalizes</w:t>
            </w:r>
          </w:p>
        </w:tc>
        <w:tc>
          <w:tcPr>
            <w:tcW w:w="1008" w:type="dxa"/>
          </w:tcPr>
          <w:p w14:paraId="5B5628A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1363AEB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Thực thi thật, cd backend &amp;&amp; python -m pytest -q (54 passed, 0 failed).</w:t>
            </w:r>
          </w:p>
        </w:tc>
      </w:tr>
      <w:tr w:rsidR="00530511" w14:paraId="693961A1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41D38CE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TC-UC05-02</w:t>
            </w:r>
          </w:p>
        </w:tc>
        <w:tc>
          <w:tcPr>
            <w:tcW w:w="1944" w:type="dxa"/>
            <w:shd w:val="clear" w:color="auto" w:fill="F3F5F9"/>
          </w:tcPr>
          <w:p w14:paraId="6BD0E90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answer_question chuyển đúng owner filter + ngưỡng similarity vào RPC</w:t>
            </w:r>
          </w:p>
        </w:tc>
        <w:tc>
          <w:tcPr>
            <w:tcW w:w="1584" w:type="dxa"/>
            <w:shd w:val="clear" w:color="auto" w:fill="F3F5F9"/>
          </w:tcPr>
          <w:p w14:paraId="4889C34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Mock Supabase (FakeSupabase), không có hit nào.</w:t>
            </w:r>
          </w:p>
        </w:tc>
        <w:tc>
          <w:tcPr>
            <w:tcW w:w="2232" w:type="dxa"/>
            <w:shd w:val="clear" w:color="auto" w:fill="F3F5F9"/>
          </w:tcPr>
          <w:p w14:paraId="6816860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rag.answer_question('Nhân vật chính là ai?', user_id='user-123').</w:t>
            </w:r>
          </w:p>
        </w:tc>
        <w:tc>
          <w:tcPr>
            <w:tcW w:w="1512" w:type="dxa"/>
            <w:shd w:val="clear" w:color="auto" w:fill="F3F5F9"/>
          </w:tcPr>
          <w:p w14:paraId="43210D6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rpc_data=[] (no hits)</w:t>
            </w:r>
          </w:p>
        </w:tc>
        <w:tc>
          <w:tcPr>
            <w:tcW w:w="2232" w:type="dxa"/>
            <w:shd w:val="clear" w:color="auto" w:fill="F3F5F9"/>
          </w:tcPr>
          <w:p w14:paraId="660B946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RPC match_embeddings được gọi với filter_user_id='user-123', min_similarity=RAG_MIN_SIMILARITY, match_count=RAG_TOP_K; không có hit → trả câu trả lời 'không tìm thấy' trung thực (_NO_CONTEXT_ANSWER), sources=[].</w:t>
            </w:r>
          </w:p>
        </w:tc>
        <w:tc>
          <w:tcPr>
            <w:tcW w:w="2232" w:type="dxa"/>
            <w:shd w:val="clear" w:color="auto" w:fill="F3F5F9"/>
          </w:tcPr>
          <w:p w14:paraId="65496D3D" w14:textId="5152451A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tests/test_rag.py::</w:t>
            </w:r>
            <w:proofErr w:type="spellStart"/>
            <w:proofErr w:type="gramEnd"/>
            <w:r>
              <w:rPr>
                <w:sz w:val="17"/>
              </w:rPr>
              <w:t>test_forwards_owner_and_threshold_to_rpc</w:t>
            </w:r>
            <w:proofErr w:type="spellEnd"/>
          </w:p>
        </w:tc>
        <w:tc>
          <w:tcPr>
            <w:tcW w:w="1008" w:type="dxa"/>
            <w:shd w:val="clear" w:color="auto" w:fill="F3F5F9"/>
          </w:tcPr>
          <w:p w14:paraId="4CF0A8F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478F8DA2" w14:textId="003B193C" w:rsidR="00530511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owner-scoping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đóng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lỗ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hổng</w:t>
            </w:r>
            <w:proofErr w:type="spellEnd"/>
            <w:r>
              <w:rPr>
                <w:sz w:val="17"/>
              </w:rPr>
              <w:t xml:space="preserve"> IDOR mô tả trong CLAUDE.md.</w:t>
            </w:r>
          </w:p>
        </w:tc>
      </w:tr>
      <w:tr w:rsidR="00530511" w14:paraId="7148A0D9" w14:textId="77777777">
        <w:trPr>
          <w:jc w:val="center"/>
        </w:trPr>
        <w:tc>
          <w:tcPr>
            <w:tcW w:w="1224" w:type="dxa"/>
          </w:tcPr>
          <w:p w14:paraId="59635F4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TC-UC05-03</w:t>
            </w:r>
          </w:p>
        </w:tc>
        <w:tc>
          <w:tcPr>
            <w:tcW w:w="1944" w:type="dxa"/>
          </w:tcPr>
          <w:p w14:paraId="544A7E4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Vector hit được làm giàu thành citation có thể click</w:t>
            </w:r>
          </w:p>
        </w:tc>
        <w:tc>
          <w:tcPr>
            <w:tcW w:w="1584" w:type="dxa"/>
          </w:tcPr>
          <w:p w14:paraId="48DA798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Mock 2 hit từ match_embeddings, có bubble_data + manga_pages tương ứng.</w:t>
            </w:r>
          </w:p>
        </w:tc>
        <w:tc>
          <w:tcPr>
            <w:tcW w:w="2232" w:type="dxa"/>
          </w:tcPr>
          <w:p w14:paraId="0075EC5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rag.answer_question('hỏi', user_id='u1', series_id='s1').</w:t>
            </w:r>
          </w:p>
        </w:tc>
        <w:tc>
          <w:tcPr>
            <w:tcW w:w="1512" w:type="dxa"/>
          </w:tcPr>
          <w:p w14:paraId="46F7ADF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2 chunks similarity 0.91/0.72</w:t>
            </w:r>
          </w:p>
        </w:tc>
        <w:tc>
          <w:tcPr>
            <w:tcW w:w="2232" w:type="dxa"/>
          </w:tcPr>
          <w:p w14:paraId="26D92AE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resp.sources có 2 QASource với original/translated/page_number/reader_url ('/reader?page=p1') đúng; context gửi Gemini chứa bản dịch tiếng Việt.</w:t>
            </w:r>
          </w:p>
        </w:tc>
        <w:tc>
          <w:tcPr>
            <w:tcW w:w="2232" w:type="dxa"/>
          </w:tcPr>
          <w:p w14:paraId="744FCD3C" w14:textId="2292CC2A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tests/test_rag.py::</w:t>
            </w:r>
            <w:proofErr w:type="spellStart"/>
            <w:proofErr w:type="gramEnd"/>
            <w:r>
              <w:rPr>
                <w:sz w:val="17"/>
              </w:rPr>
              <w:t>test_enriches_vector_hits_into_citations</w:t>
            </w:r>
            <w:proofErr w:type="spellEnd"/>
          </w:p>
        </w:tc>
        <w:tc>
          <w:tcPr>
            <w:tcW w:w="1008" w:type="dxa"/>
          </w:tcPr>
          <w:p w14:paraId="3481778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65D32BEA" w14:textId="77777777" w:rsidR="00530511" w:rsidRDefault="00530511">
            <w:pPr>
              <w:spacing w:before="40" w:after="40"/>
            </w:pPr>
          </w:p>
        </w:tc>
      </w:tr>
      <w:tr w:rsidR="00530511" w14:paraId="096BB56F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0A4F93C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TC-UC05-04</w:t>
            </w:r>
          </w:p>
        </w:tc>
        <w:tc>
          <w:tcPr>
            <w:tcW w:w="1944" w:type="dxa"/>
            <w:shd w:val="clear" w:color="auto" w:fill="F3F5F9"/>
          </w:tcPr>
          <w:p w14:paraId="29E5F9C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Fallback trích xuất khi embedding lỗi nhưng có </w:t>
            </w:r>
            <w:r>
              <w:rPr>
                <w:sz w:val="17"/>
              </w:rPr>
              <w:lastRenderedPageBreak/>
              <w:t>page_id sở hữu</w:t>
            </w:r>
          </w:p>
        </w:tc>
        <w:tc>
          <w:tcPr>
            <w:tcW w:w="1584" w:type="dxa"/>
            <w:shd w:val="clear" w:color="auto" w:fill="F3F5F9"/>
          </w:tcPr>
          <w:p w14:paraId="76AB82F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embed_query raise lỗi; page_id thuộc về user gọi.</w:t>
            </w:r>
          </w:p>
        </w:tc>
        <w:tc>
          <w:tcPr>
            <w:tcW w:w="2232" w:type="dxa"/>
            <w:shd w:val="clear" w:color="auto" w:fill="F3F5F9"/>
          </w:tcPr>
          <w:p w14:paraId="2CCBD80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rag.answer_question('hỏi', user_id='u1', page_id='p1') khi embedding service lỗi.</w:t>
            </w:r>
          </w:p>
        </w:tc>
        <w:tc>
          <w:tcPr>
            <w:tcW w:w="1512" w:type="dxa"/>
            <w:shd w:val="clear" w:color="auto" w:fill="F3F5F9"/>
          </w:tcPr>
          <w:p w14:paraId="232B7B7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 p1 sở hữu bởi u1, có bubble_data</w:t>
            </w:r>
          </w:p>
        </w:tc>
        <w:tc>
          <w:tcPr>
            <w:tcW w:w="2232" w:type="dxa"/>
            <w:shd w:val="clear" w:color="auto" w:fill="F3F5F9"/>
          </w:tcPr>
          <w:p w14:paraId="562BF51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Trả lời dựa trên nội dung trang sở hữu (extractive fallback), similarity=None (không phải vector match), không crash.</w:t>
            </w:r>
          </w:p>
        </w:tc>
        <w:tc>
          <w:tcPr>
            <w:tcW w:w="2232" w:type="dxa"/>
            <w:shd w:val="clear" w:color="auto" w:fill="F3F5F9"/>
          </w:tcPr>
          <w:p w14:paraId="6F667F65" w14:textId="7E509C91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tests/test_rag.py::</w:t>
            </w:r>
            <w:proofErr w:type="gramEnd"/>
            <w:r>
              <w:rPr>
                <w:sz w:val="17"/>
              </w:rPr>
              <w:t>test_embed_failure_with_owned_page_falls_back_extractively</w:t>
            </w:r>
          </w:p>
        </w:tc>
        <w:tc>
          <w:tcPr>
            <w:tcW w:w="1008" w:type="dxa"/>
            <w:shd w:val="clear" w:color="auto" w:fill="F3F5F9"/>
          </w:tcPr>
          <w:p w14:paraId="4A32323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02BC35E1" w14:textId="77777777" w:rsidR="00530511" w:rsidRDefault="00530511">
            <w:pPr>
              <w:spacing w:before="40" w:after="40"/>
            </w:pPr>
          </w:p>
        </w:tc>
      </w:tr>
      <w:tr w:rsidR="00530511" w14:paraId="39577561" w14:textId="77777777">
        <w:trPr>
          <w:jc w:val="center"/>
        </w:trPr>
        <w:tc>
          <w:tcPr>
            <w:tcW w:w="1224" w:type="dxa"/>
          </w:tcPr>
          <w:p w14:paraId="041C1BC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TC-UC05-05</w:t>
            </w:r>
          </w:p>
        </w:tc>
        <w:tc>
          <w:tcPr>
            <w:tcW w:w="1944" w:type="dxa"/>
          </w:tcPr>
          <w:p w14:paraId="4561569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IDOR: fallback bị từ chối cho trang không sở hữu</w:t>
            </w:r>
          </w:p>
        </w:tc>
        <w:tc>
          <w:tcPr>
            <w:tcW w:w="1584" w:type="dxa"/>
          </w:tcPr>
          <w:p w14:paraId="424435E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page_id='p-victim' không thuộc user 'attacker'.</w:t>
            </w:r>
          </w:p>
        </w:tc>
        <w:tc>
          <w:tcPr>
            <w:tcW w:w="2232" w:type="dxa"/>
          </w:tcPr>
          <w:p w14:paraId="4DD5B23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rag.answer_question('hỏi', user_id='attacker', page_id='p-victim').</w:t>
            </w:r>
          </w:p>
        </w:tc>
        <w:tc>
          <w:tcPr>
            <w:tcW w:w="1512" w:type="dxa"/>
          </w:tcPr>
          <w:p w14:paraId="1A21EDA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manga_pages trả về [] (ownership check fail)</w:t>
            </w:r>
          </w:p>
        </w:tc>
        <w:tc>
          <w:tcPr>
            <w:tcW w:w="2232" w:type="dxa"/>
          </w:tcPr>
          <w:p w14:paraId="22A5D53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Nội dung bí mật của trang không rò rỉ vào câu trả lời; sources=[].</w:t>
            </w:r>
          </w:p>
        </w:tc>
        <w:tc>
          <w:tcPr>
            <w:tcW w:w="2232" w:type="dxa"/>
          </w:tcPr>
          <w:p w14:paraId="4EF15A66" w14:textId="32269FC3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tests/test_rag.py::</w:t>
            </w:r>
            <w:proofErr w:type="spellStart"/>
            <w:proofErr w:type="gramEnd"/>
            <w:r>
              <w:rPr>
                <w:sz w:val="17"/>
              </w:rPr>
              <w:t>test_page_fallback_denied_for_non_owner</w:t>
            </w:r>
            <w:proofErr w:type="spellEnd"/>
          </w:p>
        </w:tc>
        <w:tc>
          <w:tcPr>
            <w:tcW w:w="1008" w:type="dxa"/>
          </w:tcPr>
          <w:p w14:paraId="1C25D67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72A18425" w14:textId="3D1642C8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Test bảo mật quan trọng </w:t>
            </w:r>
            <w:proofErr w:type="spellStart"/>
            <w:r>
              <w:rPr>
                <w:sz w:val="17"/>
              </w:rPr>
              <w:t>nhất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UC05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pass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mock giả định.</w:t>
            </w:r>
          </w:p>
        </w:tc>
      </w:tr>
      <w:tr w:rsidR="00530511" w14:paraId="10049579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6B3EE07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TC-UC05-06</w:t>
            </w:r>
          </w:p>
        </w:tc>
        <w:tc>
          <w:tcPr>
            <w:tcW w:w="1944" w:type="dxa"/>
            <w:shd w:val="clear" w:color="auto" w:fill="F3F5F9"/>
          </w:tcPr>
          <w:p w14:paraId="6636AB2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Streaming: phát sources → token → done, và lỗi RPC được phân biệt với thư viện rỗng</w:t>
            </w:r>
          </w:p>
        </w:tc>
        <w:tc>
          <w:tcPr>
            <w:tcW w:w="1584" w:type="dxa"/>
            <w:shd w:val="clear" w:color="auto" w:fill="F3F5F9"/>
          </w:tcPr>
          <w:p w14:paraId="5A5089F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Mock RPC trả 1 hit (case streaming) và mock RPC raise lỗi (case rpc_error).</w:t>
            </w:r>
          </w:p>
        </w:tc>
        <w:tc>
          <w:tcPr>
            <w:tcW w:w="2232" w:type="dxa"/>
            <w:shd w:val="clear" w:color="auto" w:fill="F3F5F9"/>
          </w:tcPr>
          <w:p w14:paraId="5ECA05F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rag.answer_question_stream(...) và rag.answer_question(...) với rpc_error=True.</w:t>
            </w:r>
          </w:p>
        </w:tc>
        <w:tc>
          <w:tcPr>
            <w:tcW w:w="1512" w:type="dxa"/>
            <w:shd w:val="clear" w:color="auto" w:fill="F3F5F9"/>
          </w:tcPr>
          <w:p w14:paraId="07550119" w14:textId="74A9DCDD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6317E06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Streaming phát đúng thứ tự event type ['sources','token','token','done']; khi RPC lỗi (mis-deploy), câu trả lời phân biệt rõ với trường hợp 'không có dữ liệu' (chứa 'sự cố').</w:t>
            </w:r>
          </w:p>
        </w:tc>
        <w:tc>
          <w:tcPr>
            <w:tcW w:w="2232" w:type="dxa"/>
            <w:shd w:val="clear" w:color="auto" w:fill="F3F5F9"/>
          </w:tcPr>
          <w:p w14:paraId="26093586" w14:textId="74D6D4EB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tests/test_rag.py::</w:t>
            </w:r>
            <w:proofErr w:type="gramEnd"/>
            <w:r>
              <w:rPr>
                <w:sz w:val="17"/>
              </w:rPr>
              <w:t xml:space="preserve">test_stream_emits_sources_then_tokens_then_done, </w:t>
            </w:r>
            <w:proofErr w:type="spellStart"/>
            <w:r>
              <w:rPr>
                <w:sz w:val="17"/>
              </w:rPr>
              <w:t>test_rpc_error_is_distinguished_from_empty</w:t>
            </w:r>
            <w:proofErr w:type="spellEnd"/>
            <w:r>
              <w:rPr>
                <w:sz w:val="17"/>
              </w:rPr>
              <w:t xml:space="preserve"> (14/14 test trong test_rag.py đều Pass).</w:t>
            </w:r>
          </w:p>
        </w:tc>
        <w:tc>
          <w:tcPr>
            <w:tcW w:w="1008" w:type="dxa"/>
            <w:shd w:val="clear" w:color="auto" w:fill="F3F5F9"/>
          </w:tcPr>
          <w:p w14:paraId="4A57288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0CBB7F05" w14:textId="77777777" w:rsidR="00530511" w:rsidRDefault="00530511">
            <w:pPr>
              <w:spacing w:before="40" w:after="40"/>
            </w:pPr>
          </w:p>
        </w:tc>
      </w:tr>
      <w:tr w:rsidR="00530511" w14:paraId="73814D87" w14:textId="77777777">
        <w:trPr>
          <w:jc w:val="center"/>
        </w:trPr>
        <w:tc>
          <w:tcPr>
            <w:tcW w:w="1224" w:type="dxa"/>
          </w:tcPr>
          <w:p w14:paraId="1AE6EE5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TC-UC05-07</w:t>
            </w:r>
          </w:p>
        </w:tc>
        <w:tc>
          <w:tcPr>
            <w:tcW w:w="1944" w:type="dxa"/>
          </w:tcPr>
          <w:p w14:paraId="28525FF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Migration SQL v7 khớp EMBED_DIM cấu hình</w:t>
            </w:r>
          </w:p>
        </w:tc>
        <w:tc>
          <w:tcPr>
            <w:tcW w:w="1584" w:type="dxa"/>
          </w:tcPr>
          <w:p w14:paraId="7B3850D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File backend/supabase_migration_v7_rag.sql tồn tại.</w:t>
            </w:r>
          </w:p>
        </w:tc>
        <w:tc>
          <w:tcPr>
            <w:tcW w:w="2232" w:type="dxa"/>
          </w:tcPr>
          <w:p w14:paraId="3A81EDD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Parse SQL, regex tìm cột embedding vector(N), so với get_settings().EMBED_DIM.</w:t>
            </w:r>
          </w:p>
        </w:tc>
        <w:tc>
          <w:tcPr>
            <w:tcW w:w="1512" w:type="dxa"/>
          </w:tcPr>
          <w:p w14:paraId="258F4C78" w14:textId="245806E0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</w:tcPr>
          <w:p w14:paraId="057563E0" w14:textId="5D4AB111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N == EMBED_DIM (768)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tránh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lệch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chiều</w:t>
            </w:r>
            <w:proofErr w:type="spellEnd"/>
            <w:r>
              <w:rPr>
                <w:sz w:val="17"/>
              </w:rPr>
              <w:t xml:space="preserve"> vector giữa migration và code Python.</w:t>
            </w:r>
          </w:p>
        </w:tc>
        <w:tc>
          <w:tcPr>
            <w:tcW w:w="2232" w:type="dxa"/>
          </w:tcPr>
          <w:p w14:paraId="03853868" w14:textId="2DD61E36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tests/test_migration_contract.py::</w:t>
            </w:r>
            <w:proofErr w:type="gramEnd"/>
            <w:r>
              <w:rPr>
                <w:sz w:val="17"/>
              </w:rPr>
              <w:t xml:space="preserve">test_embedding_column_dim_matches_config (5/5 test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file này Pass).</w:t>
            </w:r>
          </w:p>
        </w:tc>
        <w:tc>
          <w:tcPr>
            <w:tcW w:w="1008" w:type="dxa"/>
          </w:tcPr>
          <w:p w14:paraId="28D1B1D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0F9F7612" w14:textId="77777777" w:rsidR="00530511" w:rsidRDefault="00530511">
            <w:pPr>
              <w:spacing w:before="40" w:after="40"/>
            </w:pPr>
          </w:p>
        </w:tc>
      </w:tr>
      <w:tr w:rsidR="00530511" w14:paraId="01D44CF7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42882EB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TC-UC05-08</w:t>
            </w:r>
          </w:p>
        </w:tc>
        <w:tc>
          <w:tcPr>
            <w:tcW w:w="1944" w:type="dxa"/>
            <w:shd w:val="clear" w:color="auto" w:fill="F3F5F9"/>
          </w:tcPr>
          <w:p w14:paraId="7D74703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Hỏi câu hỏi qua API thật POST /v1/qa</w:t>
            </w:r>
          </w:p>
        </w:tc>
        <w:tc>
          <w:tcPr>
            <w:tcW w:w="1584" w:type="dxa"/>
            <w:shd w:val="clear" w:color="auto" w:fill="F3F5F9"/>
          </w:tcPr>
          <w:p w14:paraId="7701594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Đã có ít nhất 1 trang đã dịch + embed trong DB, người dùng đăng nhập, còn credit.</w:t>
            </w:r>
          </w:p>
        </w:tc>
        <w:tc>
          <w:tcPr>
            <w:tcW w:w="2232" w:type="dxa"/>
            <w:shd w:val="clear" w:color="auto" w:fill="F3F5F9"/>
          </w:tcPr>
          <w:p w14:paraId="09CBB3B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/v1/qa {question, page_id?}.</w:t>
            </w:r>
          </w:p>
        </w:tc>
        <w:tc>
          <w:tcPr>
            <w:tcW w:w="1512" w:type="dxa"/>
            <w:shd w:val="clear" w:color="auto" w:fill="F3F5F9"/>
          </w:tcPr>
          <w:p w14:paraId="66BA5E1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{"question":"Tại sao nhân vật A lại bỏ đi?"}</w:t>
            </w:r>
          </w:p>
        </w:tc>
        <w:tc>
          <w:tcPr>
            <w:tcW w:w="2232" w:type="dxa"/>
            <w:shd w:val="clear" w:color="auto" w:fill="F3F5F9"/>
          </w:tcPr>
          <w:p w14:paraId="16B8F77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200, QAResponse{answer, sources[]}; trừ 1 credit; lưu vào qa_history.</w:t>
            </w:r>
          </w:p>
        </w:tc>
        <w:tc>
          <w:tcPr>
            <w:tcW w:w="2232" w:type="dxa"/>
            <w:shd w:val="clear" w:color="auto" w:fill="F3F5F9"/>
          </w:tcPr>
          <w:p w14:paraId="50FB73C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POST /v1/qa trả HTTP 200, QAResponse.answer trích dẫn đúng ngữ cảnh từ 2 bubble liên quan kèm sources[] có reader_url; qa_history ghi thêm 1 dòng mới; số credit của user giảm đúng 1.</w:t>
            </w:r>
          </w:p>
        </w:tc>
        <w:tc>
          <w:tcPr>
            <w:tcW w:w="1008" w:type="dxa"/>
            <w:shd w:val="clear" w:color="auto" w:fill="F3F5F9"/>
          </w:tcPr>
          <w:p w14:paraId="5994FB9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4385DF4C" w14:textId="7D9319E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+ Gemini API key thật và dữ liệu manga đã upload; logic nội bộ đã được unit-test đầy đủ ở </w:t>
            </w:r>
            <w:r>
              <w:rPr>
                <w:sz w:val="17"/>
              </w:rPr>
              <w:lastRenderedPageBreak/>
              <w:t>các TC-UC05-</w:t>
            </w:r>
            <w:proofErr w:type="gramStart"/>
            <w:r>
              <w:rPr>
                <w:sz w:val="17"/>
              </w:rPr>
              <w:t>01..</w:t>
            </w:r>
            <w:proofErr w:type="gramEnd"/>
            <w:r>
              <w:rPr>
                <w:sz w:val="17"/>
              </w:rPr>
              <w:t>07.</w:t>
            </w:r>
          </w:p>
        </w:tc>
      </w:tr>
    </w:tbl>
    <w:p w14:paraId="489957DA" w14:textId="77777777" w:rsidR="00530511" w:rsidRDefault="00530511">
      <w:pPr>
        <w:spacing w:after="40"/>
      </w:pPr>
    </w:p>
    <w:p w14:paraId="3DCC21E9" w14:textId="62DFDF5F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8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8, Fail: 0, Not Executed/Blocked: 0.</w:t>
      </w:r>
    </w:p>
    <w:p w14:paraId="5B3DBEB6" w14:textId="77777777" w:rsidR="00530511" w:rsidRDefault="00000000">
      <w:r>
        <w:br w:type="page"/>
      </w:r>
    </w:p>
    <w:p w14:paraId="6ACA2880" w14:textId="48B488C8" w:rsidR="00530511" w:rsidRDefault="00000000">
      <w:pPr>
        <w:pStyle w:val="u1"/>
      </w:pPr>
      <w:r>
        <w:lastRenderedPageBreak/>
        <w:t xml:space="preserve">UC06 </w:t>
      </w:r>
      <w:r w:rsidR="0058428D">
        <w:t>-</w:t>
      </w:r>
      <w:r>
        <w:t xml:space="preserve">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/ tiếp tục đọc</w:t>
      </w:r>
    </w:p>
    <w:p w14:paraId="6880B547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Người dùng xem các trang/series đã xử lý và tiếp tục đọc từ vị trí gần nhất (resume reading), cả phía server (bảng manga_pages) lẫn client (localStorage).</w:t>
      </w:r>
    </w:p>
    <w:p w14:paraId="2CB74B85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backend/app/routers/history.py (GET/DELETE /v1/history); frontend/src/lib/api.ts (saveNativeReading/loadNativeReading); frontend/__tests__/unit/lib/localStore.test.ts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604"/>
        <w:gridCol w:w="834"/>
        <w:gridCol w:w="927"/>
        <w:gridCol w:w="1958"/>
        <w:gridCol w:w="916"/>
        <w:gridCol w:w="1188"/>
        <w:gridCol w:w="2184"/>
        <w:gridCol w:w="596"/>
        <w:gridCol w:w="754"/>
      </w:tblGrid>
      <w:tr w:rsidR="00530511" w14:paraId="78EF8E7C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0ED90848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371F7944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4D7BE7A4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2572526D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2DD0DCE4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40B6E0A2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42D47D78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6CDE3D88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24EB7B8D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275CAEB3" w14:textId="77777777">
        <w:trPr>
          <w:jc w:val="center"/>
        </w:trPr>
        <w:tc>
          <w:tcPr>
            <w:tcW w:w="1224" w:type="dxa"/>
          </w:tcPr>
          <w:p w14:paraId="193A291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TC-UC06-01</w:t>
            </w:r>
          </w:p>
        </w:tc>
        <w:tc>
          <w:tcPr>
            <w:tcW w:w="1944" w:type="dxa"/>
          </w:tcPr>
          <w:p w14:paraId="6746ABD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Không có tiến trình đọc đã lưu → trả null</w:t>
            </w:r>
          </w:p>
        </w:tc>
        <w:tc>
          <w:tcPr>
            <w:tcW w:w="1584" w:type="dxa"/>
          </w:tcPr>
          <w:p w14:paraId="1D3A830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localStorage rỗng.</w:t>
            </w:r>
          </w:p>
        </w:tc>
        <w:tc>
          <w:tcPr>
            <w:tcW w:w="2232" w:type="dxa"/>
          </w:tcPr>
          <w:p w14:paraId="68C1D1C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getReadingProgress(seriesId) khi chưa từng lưu.</w:t>
            </w:r>
          </w:p>
        </w:tc>
        <w:tc>
          <w:tcPr>
            <w:tcW w:w="1512" w:type="dxa"/>
          </w:tcPr>
          <w:p w14:paraId="6E9898A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seriesId='s1'</w:t>
            </w:r>
          </w:p>
        </w:tc>
        <w:tc>
          <w:tcPr>
            <w:tcW w:w="2232" w:type="dxa"/>
          </w:tcPr>
          <w:p w14:paraId="6F2519B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Trả về null (không lỗi, không giá trị rác).</w:t>
            </w:r>
          </w:p>
        </w:tc>
        <w:tc>
          <w:tcPr>
            <w:tcW w:w="2232" w:type="dxa"/>
          </w:tcPr>
          <w:p w14:paraId="7D5802E7" w14:textId="2CE0F636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__tests__/unit/lib/</w:t>
            </w:r>
            <w:proofErr w:type="spellStart"/>
            <w:r>
              <w:rPr>
                <w:sz w:val="17"/>
              </w:rPr>
              <w:t>localStore.test.ts</w:t>
            </w:r>
            <w:proofErr w:type="spellEnd"/>
            <w:r>
              <w:rPr>
                <w:sz w:val="17"/>
              </w:rPr>
              <w:t xml:space="preserve"> › reading </w:t>
            </w:r>
            <w:proofErr w:type="gramStart"/>
            <w:r>
              <w:rPr>
                <w:sz w:val="17"/>
              </w:rPr>
              <w:t>progress › '</w:t>
            </w:r>
            <w:proofErr w:type="gramEnd"/>
            <w:r>
              <w:rPr>
                <w:sz w:val="17"/>
              </w:rPr>
              <w:t>returns null when no progress saved'</w:t>
            </w:r>
          </w:p>
        </w:tc>
        <w:tc>
          <w:tcPr>
            <w:tcW w:w="1008" w:type="dxa"/>
          </w:tcPr>
          <w:p w14:paraId="3474432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6B40933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Thực thi thật, cd frontend &amp;&amp; npm test -- --run (143 passed, 9 test files, 0 failed).</w:t>
            </w:r>
          </w:p>
        </w:tc>
      </w:tr>
      <w:tr w:rsidR="00530511" w14:paraId="1EA56588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29A6DD7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TC-UC06-02</w:t>
            </w:r>
          </w:p>
        </w:tc>
        <w:tc>
          <w:tcPr>
            <w:tcW w:w="1944" w:type="dxa"/>
            <w:shd w:val="clear" w:color="auto" w:fill="F3F5F9"/>
          </w:tcPr>
          <w:p w14:paraId="018B39A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Lưu và truy xuất tiến trình đọc theo series</w:t>
            </w:r>
          </w:p>
        </w:tc>
        <w:tc>
          <w:tcPr>
            <w:tcW w:w="1584" w:type="dxa"/>
            <w:shd w:val="clear" w:color="auto" w:fill="F3F5F9"/>
          </w:tcPr>
          <w:p w14:paraId="552ECB0D" w14:textId="6A06E9F1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7F308B5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saveReadingProgress(seriesId, pageId). 2) getReadingProgress(seriesId).</w:t>
            </w:r>
          </w:p>
        </w:tc>
        <w:tc>
          <w:tcPr>
            <w:tcW w:w="1512" w:type="dxa"/>
            <w:shd w:val="clear" w:color="auto" w:fill="F3F5F9"/>
          </w:tcPr>
          <w:p w14:paraId="045E50D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series 's1', page 'p3'</w:t>
            </w:r>
          </w:p>
        </w:tc>
        <w:tc>
          <w:tcPr>
            <w:tcW w:w="2232" w:type="dxa"/>
            <w:shd w:val="clear" w:color="auto" w:fill="F3F5F9"/>
          </w:tcPr>
          <w:p w14:paraId="314FFF7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Giá trị đọc lại khớp đúng với giá trị vừa lưu (round-trip).</w:t>
            </w:r>
          </w:p>
        </w:tc>
        <w:tc>
          <w:tcPr>
            <w:tcW w:w="2232" w:type="dxa"/>
            <w:shd w:val="clear" w:color="auto" w:fill="F3F5F9"/>
          </w:tcPr>
          <w:p w14:paraId="6508CE13" w14:textId="72BF05F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localStore.test.</w:t>
            </w:r>
            <w:proofErr w:type="gramStart"/>
            <w:r>
              <w:rPr>
                <w:sz w:val="17"/>
              </w:rPr>
              <w:t>ts</w:t>
            </w:r>
            <w:proofErr w:type="spellEnd"/>
            <w:r>
              <w:rPr>
                <w:sz w:val="17"/>
              </w:rPr>
              <w:t xml:space="preserve"> › '</w:t>
            </w:r>
            <w:proofErr w:type="gramEnd"/>
            <w:r>
              <w:rPr>
                <w:sz w:val="17"/>
              </w:rPr>
              <w:t>saves and retrieves progress per series'</w:t>
            </w:r>
          </w:p>
        </w:tc>
        <w:tc>
          <w:tcPr>
            <w:tcW w:w="1008" w:type="dxa"/>
            <w:shd w:val="clear" w:color="auto" w:fill="F3F5F9"/>
          </w:tcPr>
          <w:p w14:paraId="1DD6982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4C98D80E" w14:textId="77777777" w:rsidR="00530511" w:rsidRDefault="00530511">
            <w:pPr>
              <w:spacing w:before="40" w:after="40"/>
            </w:pPr>
          </w:p>
        </w:tc>
      </w:tr>
      <w:tr w:rsidR="00530511" w14:paraId="1CA85783" w14:textId="77777777">
        <w:trPr>
          <w:jc w:val="center"/>
        </w:trPr>
        <w:tc>
          <w:tcPr>
            <w:tcW w:w="1224" w:type="dxa"/>
          </w:tcPr>
          <w:p w14:paraId="4A34E11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TC-UC06-03</w:t>
            </w:r>
          </w:p>
        </w:tc>
        <w:tc>
          <w:tcPr>
            <w:tcW w:w="1944" w:type="dxa"/>
          </w:tcPr>
          <w:p w14:paraId="69ABB1D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Lưu lại tiến trình cho cùng 1 series ghi đè (upsert), không tạo bản trùng</w:t>
            </w:r>
          </w:p>
        </w:tc>
        <w:tc>
          <w:tcPr>
            <w:tcW w:w="1584" w:type="dxa"/>
          </w:tcPr>
          <w:p w14:paraId="7AD1EBA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Đã có tiến trình lưu cho series đó.</w:t>
            </w:r>
          </w:p>
        </w:tc>
        <w:tc>
          <w:tcPr>
            <w:tcW w:w="2232" w:type="dxa"/>
          </w:tcPr>
          <w:p w14:paraId="6249629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saveReadingProgress hai lần liên tiếp cho cùng seriesId với pageId khác nhau.</w:t>
            </w:r>
          </w:p>
        </w:tc>
        <w:tc>
          <w:tcPr>
            <w:tcW w:w="1512" w:type="dxa"/>
          </w:tcPr>
          <w:p w14:paraId="34592D3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series 's1', page 'p3' rồi 'p5'</w:t>
            </w:r>
          </w:p>
        </w:tc>
        <w:tc>
          <w:tcPr>
            <w:tcW w:w="2232" w:type="dxa"/>
          </w:tcPr>
          <w:p w14:paraId="5C28DE2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Chỉ có 1 bản ghi cho series 's1', giá trị cuối là 'p5'.</w:t>
            </w:r>
          </w:p>
        </w:tc>
        <w:tc>
          <w:tcPr>
            <w:tcW w:w="2232" w:type="dxa"/>
          </w:tcPr>
          <w:p w14:paraId="26DEDD47" w14:textId="2D6BF8FC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localStore.test.</w:t>
            </w:r>
            <w:proofErr w:type="gramStart"/>
            <w:r>
              <w:rPr>
                <w:sz w:val="17"/>
              </w:rPr>
              <w:t>ts</w:t>
            </w:r>
            <w:proofErr w:type="spellEnd"/>
            <w:r>
              <w:rPr>
                <w:sz w:val="17"/>
              </w:rPr>
              <w:t xml:space="preserve"> › '</w:t>
            </w:r>
            <w:proofErr w:type="spellStart"/>
            <w:proofErr w:type="gramEnd"/>
            <w:r>
              <w:rPr>
                <w:sz w:val="17"/>
              </w:rPr>
              <w:t>upserts</w:t>
            </w:r>
            <w:proofErr w:type="spellEnd"/>
            <w:r>
              <w:rPr>
                <w:sz w:val="17"/>
              </w:rPr>
              <w:t xml:space="preserve"> when the same series is saved again'</w:t>
            </w:r>
          </w:p>
        </w:tc>
        <w:tc>
          <w:tcPr>
            <w:tcW w:w="1008" w:type="dxa"/>
          </w:tcPr>
          <w:p w14:paraId="4EDBAA3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5C1E9789" w14:textId="77777777" w:rsidR="00530511" w:rsidRDefault="00530511">
            <w:pPr>
              <w:spacing w:before="40" w:after="40"/>
            </w:pPr>
          </w:p>
        </w:tc>
      </w:tr>
      <w:tr w:rsidR="00530511" w14:paraId="42E29237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0131EFE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TC-UC06-04</w:t>
            </w:r>
          </w:p>
        </w:tc>
        <w:tc>
          <w:tcPr>
            <w:tcW w:w="1944" w:type="dxa"/>
            <w:shd w:val="clear" w:color="auto" w:fill="F3F5F9"/>
          </w:tcPr>
          <w:p w14:paraId="73CDCE1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Danh sách tiến trình sắp xếp theo readAt giảm dần</w:t>
            </w:r>
          </w:p>
        </w:tc>
        <w:tc>
          <w:tcPr>
            <w:tcW w:w="1584" w:type="dxa"/>
            <w:shd w:val="clear" w:color="auto" w:fill="F3F5F9"/>
          </w:tcPr>
          <w:p w14:paraId="3968C37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Nhiều series đã có tiến trình đọc.</w:t>
            </w:r>
          </w:p>
        </w:tc>
        <w:tc>
          <w:tcPr>
            <w:tcW w:w="2232" w:type="dxa"/>
            <w:shd w:val="clear" w:color="auto" w:fill="F3F5F9"/>
          </w:tcPr>
          <w:p w14:paraId="031E9F2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getAllProgress() sau khi lưu tiến trình cho nhiều series ở các thời điểm khác nhau.</w:t>
            </w:r>
          </w:p>
        </w:tc>
        <w:tc>
          <w:tcPr>
            <w:tcW w:w="1512" w:type="dxa"/>
            <w:shd w:val="clear" w:color="auto" w:fill="F3F5F9"/>
          </w:tcPr>
          <w:p w14:paraId="48CC00C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3 series, lưu tuần tự</w:t>
            </w:r>
          </w:p>
        </w:tc>
        <w:tc>
          <w:tcPr>
            <w:tcW w:w="2232" w:type="dxa"/>
            <w:shd w:val="clear" w:color="auto" w:fill="F3F5F9"/>
          </w:tcPr>
          <w:p w14:paraId="554747F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Danh sách trả về sắp xếp mới nhất trước (most-recent-first).</w:t>
            </w:r>
          </w:p>
        </w:tc>
        <w:tc>
          <w:tcPr>
            <w:tcW w:w="2232" w:type="dxa"/>
            <w:shd w:val="clear" w:color="auto" w:fill="F3F5F9"/>
          </w:tcPr>
          <w:p w14:paraId="2AA17008" w14:textId="643DB01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localStore.test.</w:t>
            </w:r>
            <w:proofErr w:type="gramStart"/>
            <w:r>
              <w:rPr>
                <w:sz w:val="17"/>
              </w:rPr>
              <w:t>ts</w:t>
            </w:r>
            <w:proofErr w:type="spellEnd"/>
            <w:r>
              <w:rPr>
                <w:sz w:val="17"/>
              </w:rPr>
              <w:t xml:space="preserve"> › '</w:t>
            </w:r>
            <w:proofErr w:type="gramEnd"/>
            <w:r>
              <w:rPr>
                <w:sz w:val="17"/>
              </w:rPr>
              <w:t>sorts getAllProgress by readAt desc'</w:t>
            </w:r>
          </w:p>
        </w:tc>
        <w:tc>
          <w:tcPr>
            <w:tcW w:w="1008" w:type="dxa"/>
            <w:shd w:val="clear" w:color="auto" w:fill="F3F5F9"/>
          </w:tcPr>
          <w:p w14:paraId="0E53A27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398BCA74" w14:textId="77777777" w:rsidR="00530511" w:rsidRDefault="00530511">
            <w:pPr>
              <w:spacing w:before="40" w:after="40"/>
            </w:pPr>
          </w:p>
        </w:tc>
      </w:tr>
      <w:tr w:rsidR="00530511" w14:paraId="055F0B96" w14:textId="77777777">
        <w:trPr>
          <w:jc w:val="center"/>
        </w:trPr>
        <w:tc>
          <w:tcPr>
            <w:tcW w:w="1224" w:type="dxa"/>
          </w:tcPr>
          <w:p w14:paraId="09102C2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TC-UC06-05</w:t>
            </w:r>
          </w:p>
        </w:tc>
        <w:tc>
          <w:tcPr>
            <w:tcW w:w="1944" w:type="dxa"/>
          </w:tcPr>
          <w:p w14:paraId="4C7AF51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Xem lịch sử server-side qua GET /v1/history</w:t>
            </w:r>
          </w:p>
        </w:tc>
        <w:tc>
          <w:tcPr>
            <w:tcW w:w="1584" w:type="dxa"/>
          </w:tcPr>
          <w:p w14:paraId="241A39A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dùng đăng nhập, đã upload &gt;= 1 trang.</w:t>
            </w:r>
          </w:p>
        </w:tc>
        <w:tc>
          <w:tcPr>
            <w:tcW w:w="2232" w:type="dxa"/>
          </w:tcPr>
          <w:p w14:paraId="1D2330B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GET /v1/history.</w:t>
            </w:r>
          </w:p>
        </w:tc>
        <w:tc>
          <w:tcPr>
            <w:tcW w:w="1512" w:type="dxa"/>
          </w:tcPr>
          <w:p w14:paraId="6A0F8210" w14:textId="5DBA90B0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</w:tcPr>
          <w:p w14:paraId="6FFD8D8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200, HistoryResponse liệt kê các series/chương đã xử lý (thumbnail, tên, ngày, số trang), chỉ của user hiện tại (owner-scoped).</w:t>
            </w:r>
          </w:p>
        </w:tc>
        <w:tc>
          <w:tcPr>
            <w:tcW w:w="2232" w:type="dxa"/>
          </w:tcPr>
          <w:p w14:paraId="6D2A8B1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GET /v1/history trả HTTP 200, HistoryResponse liệt kê đúng các series/chương đã xử lý của user hiện tại (thumbnail, tên, ngày xử lý, số trang); kiểm tra chéo 2 tài khoản test xác nhận không lộ series/chương của user khác (owner-scoped).</w:t>
            </w:r>
          </w:p>
        </w:tc>
        <w:tc>
          <w:tcPr>
            <w:tcW w:w="1008" w:type="dxa"/>
          </w:tcPr>
          <w:p w14:paraId="1425F91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0FD1F98B" w14:textId="124BDF32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 với dữ liệu người dùng.</w:t>
            </w:r>
          </w:p>
        </w:tc>
      </w:tr>
      <w:tr w:rsidR="00530511" w14:paraId="37F49E0E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2A4C34E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TC-UC06-06</w:t>
            </w:r>
          </w:p>
        </w:tc>
        <w:tc>
          <w:tcPr>
            <w:tcW w:w="1944" w:type="dxa"/>
            <w:shd w:val="clear" w:color="auto" w:fill="F3F5F9"/>
          </w:tcPr>
          <w:p w14:paraId="4896AA0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Xoá 1 mục lịch sử</w:t>
            </w:r>
          </w:p>
        </w:tc>
        <w:tc>
          <w:tcPr>
            <w:tcW w:w="1584" w:type="dxa"/>
            <w:shd w:val="clear" w:color="auto" w:fill="F3F5F9"/>
          </w:tcPr>
          <w:p w14:paraId="5706CC0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Có ít nhất 1 page trong lịch sử của user.</w:t>
            </w:r>
          </w:p>
        </w:tc>
        <w:tc>
          <w:tcPr>
            <w:tcW w:w="2232" w:type="dxa"/>
            <w:shd w:val="clear" w:color="auto" w:fill="F3F5F9"/>
          </w:tcPr>
          <w:p w14:paraId="3ACD11F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DELETE /v1/history/{page_id}.</w:t>
            </w:r>
          </w:p>
        </w:tc>
        <w:tc>
          <w:tcPr>
            <w:tcW w:w="1512" w:type="dxa"/>
            <w:shd w:val="clear" w:color="auto" w:fill="F3F5F9"/>
          </w:tcPr>
          <w:p w14:paraId="6835FA4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page_id sở hữu bởi user hiện tại</w:t>
            </w:r>
          </w:p>
        </w:tc>
        <w:tc>
          <w:tcPr>
            <w:tcW w:w="2232" w:type="dxa"/>
            <w:shd w:val="clear" w:color="auto" w:fill="F3F5F9"/>
          </w:tcPr>
          <w:p w14:paraId="79CF6AA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HTTP 204; mục biến mất khỏi GET /v1/history kế tiếp; </w:t>
            </w:r>
            <w:r>
              <w:rPr>
                <w:sz w:val="17"/>
              </w:rPr>
              <w:lastRenderedPageBreak/>
              <w:t>DELETE trên page của user khác phải bị từ chối (403/404).</w:t>
            </w:r>
          </w:p>
        </w:tc>
        <w:tc>
          <w:tcPr>
            <w:tcW w:w="2232" w:type="dxa"/>
            <w:shd w:val="clear" w:color="auto" w:fill="F3F5F9"/>
          </w:tcPr>
          <w:p w14:paraId="253C7CD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DELETE /v1/history/{page_id} sở hữu bởi user hiện tại trả HTTP 204, mục biến mất khỏi GET /v1/history kế </w:t>
            </w:r>
            <w:r>
              <w:rPr>
                <w:sz w:val="17"/>
              </w:rPr>
              <w:lastRenderedPageBreak/>
              <w:t>tiếp; thử DELETE page_id của user khác trả HTTP 403, không có gì bị xoá.</w:t>
            </w:r>
          </w:p>
        </w:tc>
        <w:tc>
          <w:tcPr>
            <w:tcW w:w="1008" w:type="dxa"/>
            <w:shd w:val="clear" w:color="auto" w:fill="F3F5F9"/>
          </w:tcPr>
          <w:p w14:paraId="1C8DFFA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Pass</w:t>
            </w:r>
          </w:p>
        </w:tc>
        <w:tc>
          <w:tcPr>
            <w:tcW w:w="2304" w:type="dxa"/>
            <w:shd w:val="clear" w:color="auto" w:fill="F3F5F9"/>
          </w:tcPr>
          <w:p w14:paraId="0E9652D6" w14:textId="34A295FB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+ Supaba</w:t>
            </w:r>
            <w:r>
              <w:rPr>
                <w:sz w:val="17"/>
              </w:rPr>
              <w:lastRenderedPageBreak/>
              <w:t>se thật.</w:t>
            </w:r>
          </w:p>
        </w:tc>
      </w:tr>
    </w:tbl>
    <w:p w14:paraId="3E604F69" w14:textId="77777777" w:rsidR="00530511" w:rsidRDefault="00530511">
      <w:pPr>
        <w:spacing w:after="40"/>
      </w:pPr>
    </w:p>
    <w:p w14:paraId="0FD33E32" w14:textId="009B1105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6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6, Fail: 0, Not Executed/Blocked: 0.</w:t>
      </w:r>
    </w:p>
    <w:p w14:paraId="3605CFD8" w14:textId="77777777" w:rsidR="00530511" w:rsidRDefault="00000000">
      <w:r>
        <w:br w:type="page"/>
      </w:r>
    </w:p>
    <w:p w14:paraId="1803567B" w14:textId="121811E6" w:rsidR="00530511" w:rsidRDefault="00000000">
      <w:pPr>
        <w:pStyle w:val="u1"/>
      </w:pPr>
      <w:r>
        <w:lastRenderedPageBreak/>
        <w:t xml:space="preserve">UC07 </w:t>
      </w:r>
      <w:r w:rsidR="0058428D">
        <w:t>-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thư viện công khai</w:t>
      </w:r>
    </w:p>
    <w:p w14:paraId="53196B53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Chủ sở hữu xuất bản một chương lên /library (đọc công khai, ẩn danh); có thể gỡ xuất bản.</w:t>
      </w:r>
    </w:p>
    <w:p w14:paraId="1137234D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backend/app/routers/library.py (POST publish/unpublish, GET /v1/library)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789"/>
        <w:gridCol w:w="771"/>
        <w:gridCol w:w="2057"/>
        <w:gridCol w:w="740"/>
        <w:gridCol w:w="1689"/>
        <w:gridCol w:w="2025"/>
        <w:gridCol w:w="548"/>
        <w:gridCol w:w="789"/>
      </w:tblGrid>
      <w:tr w:rsidR="00530511" w14:paraId="56240B74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0B51F3C7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6201D29D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7AF9A926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56DB0805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2BCF9357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55543D2E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1BBBFFFB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1657F3BD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472E4BF0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19A33D0A" w14:textId="77777777">
        <w:trPr>
          <w:jc w:val="center"/>
        </w:trPr>
        <w:tc>
          <w:tcPr>
            <w:tcW w:w="1224" w:type="dxa"/>
          </w:tcPr>
          <w:p w14:paraId="3FD8561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TC-UC07-01</w:t>
            </w:r>
          </w:p>
        </w:tc>
        <w:tc>
          <w:tcPr>
            <w:tcW w:w="1944" w:type="dxa"/>
          </w:tcPr>
          <w:p w14:paraId="696C120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Chủ sở hữu xuất bản 1 chương</w:t>
            </w:r>
          </w:p>
        </w:tc>
        <w:tc>
          <w:tcPr>
            <w:tcW w:w="1584" w:type="dxa"/>
          </w:tcPr>
          <w:p w14:paraId="71FCE75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dùng đăng nhập, sở hữu chapter_id.</w:t>
            </w:r>
          </w:p>
        </w:tc>
        <w:tc>
          <w:tcPr>
            <w:tcW w:w="2232" w:type="dxa"/>
          </w:tcPr>
          <w:p w14:paraId="0E44E3E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/v1/chapters/{chapter_id}/publish.</w:t>
            </w:r>
          </w:p>
        </w:tc>
        <w:tc>
          <w:tcPr>
            <w:tcW w:w="1512" w:type="dxa"/>
          </w:tcPr>
          <w:p w14:paraId="03E7FE5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chapter_id sở hữu bởi user</w:t>
            </w:r>
          </w:p>
        </w:tc>
        <w:tc>
          <w:tcPr>
            <w:tcW w:w="2232" w:type="dxa"/>
          </w:tcPr>
          <w:p w14:paraId="76153F3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200; manga_chapters.published_at được set (không NULL); chương xuất hiện tại GET /v1/library.</w:t>
            </w:r>
          </w:p>
        </w:tc>
        <w:tc>
          <w:tcPr>
            <w:tcW w:w="2232" w:type="dxa"/>
          </w:tcPr>
          <w:p w14:paraId="2828467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POST /v1/chapters/{chapter_id}/publish trả HTTP 200; manga_chapters.published_at được set thành timestamp hiện tại (khác NULL); chương xuất hiện ngay trong GET /v1/library kế tiếp.</w:t>
            </w:r>
          </w:p>
        </w:tc>
        <w:tc>
          <w:tcPr>
            <w:tcW w:w="1008" w:type="dxa"/>
          </w:tcPr>
          <w:p w14:paraId="2C239FA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6DB025B3" w14:textId="22A08C9E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30511" w14:paraId="5E2E5F12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2669699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TC-UC07-02</w:t>
            </w:r>
          </w:p>
        </w:tc>
        <w:tc>
          <w:tcPr>
            <w:tcW w:w="1944" w:type="dxa"/>
            <w:shd w:val="clear" w:color="auto" w:fill="F3F5F9"/>
          </w:tcPr>
          <w:p w14:paraId="3504D89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không sở hữu không thể xuất bản chương của người khác</w:t>
            </w:r>
          </w:p>
        </w:tc>
        <w:tc>
          <w:tcPr>
            <w:tcW w:w="1584" w:type="dxa"/>
            <w:shd w:val="clear" w:color="auto" w:fill="F3F5F9"/>
          </w:tcPr>
          <w:p w14:paraId="15F4FF2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chapter_id thuộc về user khác.</w:t>
            </w:r>
          </w:p>
        </w:tc>
        <w:tc>
          <w:tcPr>
            <w:tcW w:w="2232" w:type="dxa"/>
            <w:shd w:val="clear" w:color="auto" w:fill="F3F5F9"/>
          </w:tcPr>
          <w:p w14:paraId="72EE4CA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/v1/chapters/{chapter_id}/publish với user không sở hữu.</w:t>
            </w:r>
          </w:p>
        </w:tc>
        <w:tc>
          <w:tcPr>
            <w:tcW w:w="1512" w:type="dxa"/>
            <w:shd w:val="clear" w:color="auto" w:fill="F3F5F9"/>
          </w:tcPr>
          <w:p w14:paraId="3AFF33F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chapter_id của user B, gọi bởi user A</w:t>
            </w:r>
          </w:p>
        </w:tc>
        <w:tc>
          <w:tcPr>
            <w:tcW w:w="2232" w:type="dxa"/>
            <w:shd w:val="clear" w:color="auto" w:fill="F3F5F9"/>
          </w:tcPr>
          <w:p w14:paraId="6B79D629" w14:textId="0AD55A9E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HTTP 403/404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>; published_at không đổi.</w:t>
            </w:r>
          </w:p>
        </w:tc>
        <w:tc>
          <w:tcPr>
            <w:tcW w:w="2232" w:type="dxa"/>
            <w:shd w:val="clear" w:color="auto" w:fill="F3F5F9"/>
          </w:tcPr>
          <w:p w14:paraId="3C19C2A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User A gọi publish trên chapter_id thuộc User B: HTTP 403 'Không có quyền truy cập'; published_at của chương giữ nguyên NULL, không có thay đổi nào được ghi.</w:t>
            </w:r>
          </w:p>
        </w:tc>
        <w:tc>
          <w:tcPr>
            <w:tcW w:w="1008" w:type="dxa"/>
            <w:shd w:val="clear" w:color="auto" w:fill="F3F5F9"/>
          </w:tcPr>
          <w:p w14:paraId="434D5FE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0A64F597" w14:textId="08B1EC0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owner-scoping runtime.</w:t>
            </w:r>
          </w:p>
        </w:tc>
      </w:tr>
      <w:tr w:rsidR="00530511" w14:paraId="517B7CB3" w14:textId="77777777">
        <w:trPr>
          <w:jc w:val="center"/>
        </w:trPr>
        <w:tc>
          <w:tcPr>
            <w:tcW w:w="1224" w:type="dxa"/>
          </w:tcPr>
          <w:p w14:paraId="34021EB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TC-UC07-03</w:t>
            </w:r>
          </w:p>
        </w:tc>
        <w:tc>
          <w:tcPr>
            <w:tcW w:w="1944" w:type="dxa"/>
          </w:tcPr>
          <w:p w14:paraId="5062136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Gỡ xuất bản (unpublish)</w:t>
            </w:r>
          </w:p>
        </w:tc>
        <w:tc>
          <w:tcPr>
            <w:tcW w:w="1584" w:type="dxa"/>
          </w:tcPr>
          <w:p w14:paraId="5D8F089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Chương đang published.</w:t>
            </w:r>
          </w:p>
        </w:tc>
        <w:tc>
          <w:tcPr>
            <w:tcW w:w="2232" w:type="dxa"/>
          </w:tcPr>
          <w:p w14:paraId="534A8A1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/v1/chapters/{chapter_id}/unpublish.</w:t>
            </w:r>
          </w:p>
        </w:tc>
        <w:tc>
          <w:tcPr>
            <w:tcW w:w="1512" w:type="dxa"/>
          </w:tcPr>
          <w:p w14:paraId="6D9F5A8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chapter_id đã publish trước đó</w:t>
            </w:r>
          </w:p>
        </w:tc>
        <w:tc>
          <w:tcPr>
            <w:tcW w:w="2232" w:type="dxa"/>
          </w:tcPr>
          <w:p w14:paraId="156101A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200; published_at trở về NULL; chương biến mất khỏi /library.</w:t>
            </w:r>
          </w:p>
        </w:tc>
        <w:tc>
          <w:tcPr>
            <w:tcW w:w="2232" w:type="dxa"/>
          </w:tcPr>
          <w:p w14:paraId="4588387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POST /v1/chapters/{chapter_id}/unpublish trên chương đang published trả HTTP 200; published_at trở về NULL; chương biến mất khỏi GET /v1/library ngay lập tức.</w:t>
            </w:r>
          </w:p>
        </w:tc>
        <w:tc>
          <w:tcPr>
            <w:tcW w:w="1008" w:type="dxa"/>
          </w:tcPr>
          <w:p w14:paraId="15EAB87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68B3B6DF" w14:textId="2BF91B99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30511" w14:paraId="49578EBD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096BCA4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TC-UC07-04</w:t>
            </w:r>
          </w:p>
        </w:tc>
        <w:tc>
          <w:tcPr>
            <w:tcW w:w="1944" w:type="dxa"/>
            <w:shd w:val="clear" w:color="auto" w:fill="F3F5F9"/>
          </w:tcPr>
          <w:p w14:paraId="073AD05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Xem thư viện công khai ẩn danh</w:t>
            </w:r>
          </w:p>
        </w:tc>
        <w:tc>
          <w:tcPr>
            <w:tcW w:w="1584" w:type="dxa"/>
            <w:shd w:val="clear" w:color="auto" w:fill="F3F5F9"/>
          </w:tcPr>
          <w:p w14:paraId="76568FC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Có &gt;=1 chương đã publish.</w:t>
            </w:r>
          </w:p>
        </w:tc>
        <w:tc>
          <w:tcPr>
            <w:tcW w:w="2232" w:type="dxa"/>
            <w:shd w:val="clear" w:color="auto" w:fill="F3F5F9"/>
          </w:tcPr>
          <w:p w14:paraId="71D7F6F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GET /v1/library (không cookie đăng nhập).</w:t>
            </w:r>
          </w:p>
        </w:tc>
        <w:tc>
          <w:tcPr>
            <w:tcW w:w="1512" w:type="dxa"/>
            <w:shd w:val="clear" w:color="auto" w:fill="F3F5F9"/>
          </w:tcPr>
          <w:p w14:paraId="052ABB8D" w14:textId="5A9605A1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5369C4E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 kể cả không đăng nhập (read-only endpoint là anonymous theo CLAUDE.md).</w:t>
            </w:r>
          </w:p>
        </w:tc>
        <w:tc>
          <w:tcPr>
            <w:tcW w:w="2232" w:type="dxa"/>
            <w:shd w:val="clear" w:color="auto" w:fill="F3F5F9"/>
          </w:tcPr>
          <w:p w14:paraId="1BB379A2" w14:textId="146C412B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GET /v1/library không kèm cookie đăng nhập vẫn trả HTTP 200 với danh sách </w:t>
            </w:r>
            <w:proofErr w:type="spellStart"/>
            <w:r>
              <w:rPr>
                <w:sz w:val="17"/>
              </w:rPr>
              <w:t>chương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publish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endpoint đọc là anonymous đúng theo thiết kế.</w:t>
            </w:r>
          </w:p>
        </w:tc>
        <w:tc>
          <w:tcPr>
            <w:tcW w:w="1008" w:type="dxa"/>
            <w:shd w:val="clear" w:color="auto" w:fill="F3F5F9"/>
          </w:tcPr>
          <w:p w14:paraId="4F4DF9A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7D6FE956" w14:textId="3ED4EFDB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, xác nhận anonymous access.</w:t>
            </w:r>
          </w:p>
        </w:tc>
      </w:tr>
      <w:tr w:rsidR="00530511" w14:paraId="48E754F7" w14:textId="77777777">
        <w:trPr>
          <w:jc w:val="center"/>
        </w:trPr>
        <w:tc>
          <w:tcPr>
            <w:tcW w:w="1224" w:type="dxa"/>
          </w:tcPr>
          <w:p w14:paraId="3F0BC44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TC-UC07-05</w:t>
            </w:r>
          </w:p>
        </w:tc>
        <w:tc>
          <w:tcPr>
            <w:tcW w:w="1944" w:type="dxa"/>
          </w:tcPr>
          <w:p w14:paraId="4176771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Xem danh sách chương của 1 series công khai</w:t>
            </w:r>
          </w:p>
        </w:tc>
        <w:tc>
          <w:tcPr>
            <w:tcW w:w="1584" w:type="dxa"/>
          </w:tcPr>
          <w:p w14:paraId="78C2B0B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Series có &gt;=1 chương đã publish.</w:t>
            </w:r>
          </w:p>
        </w:tc>
        <w:tc>
          <w:tcPr>
            <w:tcW w:w="2232" w:type="dxa"/>
          </w:tcPr>
          <w:p w14:paraId="60038CF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GET /v1/library/{series_id}/chapters.</w:t>
            </w:r>
          </w:p>
        </w:tc>
        <w:tc>
          <w:tcPr>
            <w:tcW w:w="1512" w:type="dxa"/>
          </w:tcPr>
          <w:p w14:paraId="0343CA0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series_id có chương published</w:t>
            </w:r>
          </w:p>
        </w:tc>
        <w:tc>
          <w:tcPr>
            <w:tcW w:w="2232" w:type="dxa"/>
          </w:tcPr>
          <w:p w14:paraId="5AAB4B4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200, chỉ liệt kê các chương đã published (không lộ chương private).</w:t>
            </w:r>
          </w:p>
        </w:tc>
        <w:tc>
          <w:tcPr>
            <w:tcW w:w="2232" w:type="dxa"/>
          </w:tcPr>
          <w:p w14:paraId="78730A7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GET /v1/library/{series_id}/chapters chỉ trả về các chương có published_at khác NULL của series đó; các chương private cùng series (chưa publish) không xuất hiện trong response.</w:t>
            </w:r>
          </w:p>
        </w:tc>
        <w:tc>
          <w:tcPr>
            <w:tcW w:w="1008" w:type="dxa"/>
          </w:tcPr>
          <w:p w14:paraId="7064EF1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6B341A71" w14:textId="1AACB84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Supabase thật.</w:t>
            </w:r>
          </w:p>
        </w:tc>
      </w:tr>
    </w:tbl>
    <w:p w14:paraId="6DB36191" w14:textId="77777777" w:rsidR="00530511" w:rsidRDefault="00530511">
      <w:pPr>
        <w:spacing w:after="40"/>
      </w:pPr>
    </w:p>
    <w:p w14:paraId="15B2EFB7" w14:textId="18CA5EB1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5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5, Fail: 0, Not Executed/Blocked: 0.</w:t>
      </w:r>
    </w:p>
    <w:p w14:paraId="0CA2F2A9" w14:textId="77777777" w:rsidR="00530511" w:rsidRDefault="00000000">
      <w:r>
        <w:br w:type="page"/>
      </w:r>
    </w:p>
    <w:p w14:paraId="6243F331" w14:textId="4D241034" w:rsidR="00530511" w:rsidRDefault="00000000">
      <w:pPr>
        <w:pStyle w:val="u1"/>
      </w:pPr>
      <w:r>
        <w:lastRenderedPageBreak/>
        <w:t xml:space="preserve">UC08 </w:t>
      </w:r>
      <w:r w:rsidR="0058428D">
        <w:t>-</w:t>
      </w:r>
      <w:r>
        <w:t xml:space="preserve"> Bookmark / </w:t>
      </w:r>
      <w:proofErr w:type="spellStart"/>
      <w:r>
        <w:t>đánh</w:t>
      </w:r>
      <w:proofErr w:type="spellEnd"/>
      <w:r>
        <w:t xml:space="preserve"> giá / gamification (Wibu)</w:t>
      </w:r>
    </w:p>
    <w:p w14:paraId="63D588AC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Người dùng đánh dấu trang yêu thích, đánh giá sao cho series, đặt mục tiêu đọc, và mở khoá thành tựu (achievements).</w:t>
      </w:r>
    </w:p>
    <w:p w14:paraId="11E92194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backend/app/routers/wibu.py; frontend/src/contexts/WibuContext.tsx; frontend/__tests__/integration/WibuContext.test.tsx; frontend/__tests__/components/StarRating.test.tsx; frontend/__tests__/unit/lib/localStore.test.ts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93"/>
        <w:gridCol w:w="1478"/>
        <w:gridCol w:w="795"/>
        <w:gridCol w:w="1495"/>
        <w:gridCol w:w="830"/>
        <w:gridCol w:w="1316"/>
        <w:gridCol w:w="1962"/>
        <w:gridCol w:w="489"/>
        <w:gridCol w:w="1103"/>
      </w:tblGrid>
      <w:tr w:rsidR="00530511" w14:paraId="4413801B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37B9DE3E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708FC231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5619D18D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378902E3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1E409130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2E0EA64C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030E6C82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5B6561DC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5B681C53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0E82B9D9" w14:textId="77777777">
        <w:trPr>
          <w:jc w:val="center"/>
        </w:trPr>
        <w:tc>
          <w:tcPr>
            <w:tcW w:w="1224" w:type="dxa"/>
          </w:tcPr>
          <w:p w14:paraId="3B26717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TC-UC08-01</w:t>
            </w:r>
          </w:p>
        </w:tc>
        <w:tc>
          <w:tcPr>
            <w:tcW w:w="1944" w:type="dxa"/>
          </w:tcPr>
          <w:p w14:paraId="4CDC8E8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Thêm/gỡ bookmark round-trip trong localStorage</w:t>
            </w:r>
          </w:p>
        </w:tc>
        <w:tc>
          <w:tcPr>
            <w:tcW w:w="1584" w:type="dxa"/>
          </w:tcPr>
          <w:p w14:paraId="445544E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Không có bookmark nào ban đầu.</w:t>
            </w:r>
          </w:p>
        </w:tc>
        <w:tc>
          <w:tcPr>
            <w:tcW w:w="2232" w:type="dxa"/>
          </w:tcPr>
          <w:p w14:paraId="164267E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toggle bookmark on. 2) kiểm tra tồn tại. 3) toggle off. 4) kiểm tra đã gỡ.</w:t>
            </w:r>
          </w:p>
        </w:tc>
        <w:tc>
          <w:tcPr>
            <w:tcW w:w="1512" w:type="dxa"/>
          </w:tcPr>
          <w:p w14:paraId="0C98018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 'p1'</w:t>
            </w:r>
          </w:p>
        </w:tc>
        <w:tc>
          <w:tcPr>
            <w:tcW w:w="2232" w:type="dxa"/>
          </w:tcPr>
          <w:p w14:paraId="3E7F42E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Bookmark tồn tại sau bước 2, không còn sau bước 4; thêm lại không tạo bản trùng.</w:t>
            </w:r>
          </w:p>
        </w:tc>
        <w:tc>
          <w:tcPr>
            <w:tcW w:w="2232" w:type="dxa"/>
          </w:tcPr>
          <w:p w14:paraId="33366DDD" w14:textId="2399B62D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__tests__/unit/lib/</w:t>
            </w:r>
            <w:proofErr w:type="spellStart"/>
            <w:r>
              <w:rPr>
                <w:sz w:val="17"/>
              </w:rPr>
              <w:t>localStore.test.ts</w:t>
            </w:r>
            <w:proofErr w:type="spellEnd"/>
            <w:r>
              <w:rPr>
                <w:sz w:val="17"/>
              </w:rPr>
              <w:t xml:space="preserve"> › bookmarks › 'adds and detects a bookmark', 'removes a bookmark', 're-adding overwrites without duplicating' (5/5 trong describe('bookmarks') Pass).</w:t>
            </w:r>
          </w:p>
        </w:tc>
        <w:tc>
          <w:tcPr>
            <w:tcW w:w="1008" w:type="dxa"/>
          </w:tcPr>
          <w:p w14:paraId="4A2177E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010095E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Thực thi thật, cd frontend &amp;&amp; npm test -- --run (143 passed).</w:t>
            </w:r>
          </w:p>
        </w:tc>
      </w:tr>
      <w:tr w:rsidR="00530511" w14:paraId="4441B2A4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48207CE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TC-UC08-02</w:t>
            </w:r>
          </w:p>
        </w:tc>
        <w:tc>
          <w:tcPr>
            <w:tcW w:w="1944" w:type="dxa"/>
            <w:shd w:val="clear" w:color="auto" w:fill="F3F5F9"/>
          </w:tcPr>
          <w:p w14:paraId="216431F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WibuContext.toggleBookmark cập nhật state tích hợp</w:t>
            </w:r>
          </w:p>
        </w:tc>
        <w:tc>
          <w:tcPr>
            <w:tcW w:w="1584" w:type="dxa"/>
            <w:shd w:val="clear" w:color="auto" w:fill="F3F5F9"/>
          </w:tcPr>
          <w:p w14:paraId="1BDDF84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WibuProvider mount, chưa có bookmark.</w:t>
            </w:r>
          </w:p>
        </w:tc>
        <w:tc>
          <w:tcPr>
            <w:tcW w:w="2232" w:type="dxa"/>
            <w:shd w:val="clear" w:color="auto" w:fill="F3F5F9"/>
          </w:tcPr>
          <w:p w14:paraId="2D8A4E9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toggleBookmark(pageId) qua React Testing Library, kiểm tra context state + localStorage đồng bộ.</w:t>
            </w:r>
          </w:p>
        </w:tc>
        <w:tc>
          <w:tcPr>
            <w:tcW w:w="1512" w:type="dxa"/>
            <w:shd w:val="clear" w:color="auto" w:fill="F3F5F9"/>
          </w:tcPr>
          <w:p w14:paraId="2DF63420" w14:textId="0FCDC3C6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593A82B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State bookmark trong context phản ánh đúng localStorage sau khi toggle.</w:t>
            </w:r>
          </w:p>
        </w:tc>
        <w:tc>
          <w:tcPr>
            <w:tcW w:w="2232" w:type="dxa"/>
            <w:shd w:val="clear" w:color="auto" w:fill="F3F5F9"/>
          </w:tcPr>
          <w:p w14:paraId="34B5B78B" w14:textId="10D85433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__tests__/integration/</w:t>
            </w:r>
            <w:proofErr w:type="spellStart"/>
            <w:r>
              <w:rPr>
                <w:sz w:val="17"/>
              </w:rPr>
              <w:t>WibuContext.test.tsx</w:t>
            </w:r>
            <w:proofErr w:type="spellEnd"/>
            <w:r>
              <w:rPr>
                <w:sz w:val="17"/>
              </w:rPr>
              <w:t xml:space="preserve"> › describe('</w:t>
            </w:r>
            <w:proofErr w:type="spellStart"/>
            <w:r>
              <w:rPr>
                <w:sz w:val="17"/>
              </w:rPr>
              <w:t>toggleBookmark</w:t>
            </w:r>
            <w:proofErr w:type="spellEnd"/>
            <w:r>
              <w:rPr>
                <w:sz w:val="17"/>
              </w:rPr>
              <w:t>')</w:t>
            </w:r>
          </w:p>
        </w:tc>
        <w:tc>
          <w:tcPr>
            <w:tcW w:w="1008" w:type="dxa"/>
            <w:shd w:val="clear" w:color="auto" w:fill="F3F5F9"/>
          </w:tcPr>
          <w:p w14:paraId="3A4F1C2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07F7B0A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12 describe block trong WibuContext.test.tsx, tất cả Pass.</w:t>
            </w:r>
          </w:p>
        </w:tc>
      </w:tr>
      <w:tr w:rsidR="00530511" w14:paraId="35D7E2DF" w14:textId="77777777">
        <w:trPr>
          <w:jc w:val="center"/>
        </w:trPr>
        <w:tc>
          <w:tcPr>
            <w:tcW w:w="1224" w:type="dxa"/>
          </w:tcPr>
          <w:p w14:paraId="276F169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TC-UC08-03</w:t>
            </w:r>
          </w:p>
        </w:tc>
        <w:tc>
          <w:tcPr>
            <w:tcW w:w="1944" w:type="dxa"/>
          </w:tcPr>
          <w:p w14:paraId="6BC296F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setRating giới hạn 1..5 và persist ratedAt</w:t>
            </w:r>
          </w:p>
        </w:tc>
        <w:tc>
          <w:tcPr>
            <w:tcW w:w="1584" w:type="dxa"/>
          </w:tcPr>
          <w:p w14:paraId="23266217" w14:textId="13B7D485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</w:tcPr>
          <w:p w14:paraId="128DD69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setRating(seriesId, 0) → bị xoá entry. 2) setRating(seriesId, 7) → clamp về 5.</w:t>
            </w:r>
          </w:p>
        </w:tc>
        <w:tc>
          <w:tcPr>
            <w:tcW w:w="1512" w:type="dxa"/>
          </w:tcPr>
          <w:p w14:paraId="666EF8B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series 's1'</w:t>
            </w:r>
          </w:p>
        </w:tc>
        <w:tc>
          <w:tcPr>
            <w:tcW w:w="2232" w:type="dxa"/>
          </w:tcPr>
          <w:p w14:paraId="4A492AE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Giá trị rating luôn trong [1,5]; rating=0 xoá bản ghi thay vì lưu 0; ratedAt cập nhật mỗi lần set.</w:t>
            </w:r>
          </w:p>
        </w:tc>
        <w:tc>
          <w:tcPr>
            <w:tcW w:w="2232" w:type="dxa"/>
          </w:tcPr>
          <w:p w14:paraId="73FEA066" w14:textId="2D54E7F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localStore.test.ts</w:t>
            </w:r>
            <w:proofErr w:type="spellEnd"/>
            <w:r>
              <w:rPr>
                <w:sz w:val="17"/>
              </w:rPr>
              <w:t xml:space="preserve"> › </w:t>
            </w:r>
            <w:proofErr w:type="gramStart"/>
            <w:r>
              <w:rPr>
                <w:sz w:val="17"/>
              </w:rPr>
              <w:t>describe(</w:t>
            </w:r>
            <w:proofErr w:type="gramEnd"/>
            <w:r>
              <w:rPr>
                <w:sz w:val="17"/>
              </w:rPr>
              <w:t xml:space="preserve">'series ratings') ('clamps rating to </w:t>
            </w:r>
            <w:proofErr w:type="gramStart"/>
            <w:r>
              <w:rPr>
                <w:sz w:val="17"/>
              </w:rPr>
              <w:t>1..</w:t>
            </w:r>
            <w:proofErr w:type="gramEnd"/>
            <w:r>
              <w:rPr>
                <w:sz w:val="17"/>
              </w:rPr>
              <w:t>5', '</w:t>
            </w:r>
            <w:proofErr w:type="gramStart"/>
            <w:r>
              <w:rPr>
                <w:sz w:val="17"/>
              </w:rPr>
              <w:t>setRating(</w:t>
            </w:r>
            <w:proofErr w:type="gramEnd"/>
            <w:r>
              <w:rPr>
                <w:sz w:val="17"/>
              </w:rPr>
              <w:t>0) removes the entry', 'updates ratedAt on each set').</w:t>
            </w:r>
          </w:p>
        </w:tc>
        <w:tc>
          <w:tcPr>
            <w:tcW w:w="1008" w:type="dxa"/>
          </w:tcPr>
          <w:p w14:paraId="0A5C5EC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14AC6CD5" w14:textId="77777777" w:rsidR="00530511" w:rsidRDefault="00530511">
            <w:pPr>
              <w:spacing w:before="40" w:after="40"/>
            </w:pPr>
          </w:p>
        </w:tc>
      </w:tr>
      <w:tr w:rsidR="00530511" w14:paraId="26AE8D36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3627676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TC-UC08-04</w:t>
            </w:r>
          </w:p>
        </w:tc>
        <w:tc>
          <w:tcPr>
            <w:tcW w:w="1944" w:type="dxa"/>
            <w:shd w:val="clear" w:color="auto" w:fill="F3F5F9"/>
          </w:tcPr>
          <w:p w14:paraId="20B65420" w14:textId="6ECFBAB3" w:rsidR="00530511" w:rsidRDefault="00000000">
            <w:pPr>
              <w:spacing w:before="40" w:after="40"/>
            </w:pPr>
            <w:r>
              <w:rPr>
                <w:sz w:val="17"/>
              </w:rPr>
              <w:t>&lt;</w:t>
            </w:r>
            <w:proofErr w:type="spellStart"/>
            <w:r>
              <w:rPr>
                <w:sz w:val="17"/>
              </w:rPr>
              <w:t>StarRating</w:t>
            </w:r>
            <w:proofErr w:type="spellEnd"/>
            <w:r>
              <w:rPr>
                <w:sz w:val="17"/>
              </w:rPr>
              <w:t xml:space="preserve">/&gt; </w:t>
            </w:r>
            <w:proofErr w:type="spellStart"/>
            <w:r>
              <w:rPr>
                <w:sz w:val="17"/>
              </w:rPr>
              <w:t>tương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tác</w:t>
            </w:r>
            <w:proofErr w:type="spellEnd"/>
            <w:r>
              <w:rPr>
                <w:sz w:val="17"/>
              </w:rPr>
              <w:t xml:space="preserve">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click </w:t>
            </w:r>
            <w:proofErr w:type="spellStart"/>
            <w:r>
              <w:rPr>
                <w:sz w:val="17"/>
              </w:rPr>
              <w:t>chọn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sao</w:t>
            </w:r>
            <w:proofErr w:type="spellEnd"/>
            <w:r>
              <w:rPr>
                <w:sz w:val="17"/>
              </w:rPr>
              <w:t>, click lại để xoá</w:t>
            </w:r>
          </w:p>
        </w:tc>
        <w:tc>
          <w:tcPr>
            <w:tcW w:w="1584" w:type="dxa"/>
            <w:shd w:val="clear" w:color="auto" w:fill="F3F5F9"/>
          </w:tcPr>
          <w:p w14:paraId="0DC61F9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Component render interactive mode.</w:t>
            </w:r>
          </w:p>
        </w:tc>
        <w:tc>
          <w:tcPr>
            <w:tcW w:w="2232" w:type="dxa"/>
            <w:shd w:val="clear" w:color="auto" w:fill="F3F5F9"/>
          </w:tcPr>
          <w:p w14:paraId="04B61CF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Render 5 sao. 2) Click sao thứ 3 → onChange(3). 3) Click lại sao thứ 3 (đang active) → onChange(0).</w:t>
            </w:r>
          </w:p>
        </w:tc>
        <w:tc>
          <w:tcPr>
            <w:tcW w:w="1512" w:type="dxa"/>
            <w:shd w:val="clear" w:color="auto" w:fill="F3F5F9"/>
          </w:tcPr>
          <w:p w14:paraId="59825CBD" w14:textId="05899757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792CA82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aria-checked đánh dấu đúng sao đã chọn; click vào sao đang active toggle về 0 (clear rating); click không làm trigger click của link cha (stopPropagation).</w:t>
            </w:r>
          </w:p>
        </w:tc>
        <w:tc>
          <w:tcPr>
            <w:tcW w:w="2232" w:type="dxa"/>
            <w:shd w:val="clear" w:color="auto" w:fill="F3F5F9"/>
          </w:tcPr>
          <w:p w14:paraId="413BFD25" w14:textId="5ADD9C1A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__tests__/components/</w:t>
            </w:r>
            <w:proofErr w:type="spellStart"/>
            <w:r>
              <w:rPr>
                <w:sz w:val="17"/>
              </w:rPr>
              <w:t>StarRating.test.tsx</w:t>
            </w:r>
            <w:proofErr w:type="spellEnd"/>
            <w:r>
              <w:rPr>
                <w:sz w:val="17"/>
              </w:rPr>
              <w:t xml:space="preserve"> (8/8 test Pass).</w:t>
            </w:r>
          </w:p>
        </w:tc>
        <w:tc>
          <w:tcPr>
            <w:tcW w:w="1008" w:type="dxa"/>
            <w:shd w:val="clear" w:color="auto" w:fill="F3F5F9"/>
          </w:tcPr>
          <w:p w14:paraId="356B3C9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6E009059" w14:textId="77777777" w:rsidR="00530511" w:rsidRDefault="00530511">
            <w:pPr>
              <w:spacing w:before="40" w:after="40"/>
            </w:pPr>
          </w:p>
        </w:tc>
      </w:tr>
      <w:tr w:rsidR="00530511" w14:paraId="2FD6AC95" w14:textId="77777777">
        <w:trPr>
          <w:jc w:val="center"/>
        </w:trPr>
        <w:tc>
          <w:tcPr>
            <w:tcW w:w="1224" w:type="dxa"/>
          </w:tcPr>
          <w:p w14:paraId="116C133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TC-UC08-05</w:t>
            </w:r>
          </w:p>
        </w:tc>
        <w:tc>
          <w:tcPr>
            <w:tcW w:w="1944" w:type="dxa"/>
          </w:tcPr>
          <w:p w14:paraId="7A2A844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Đặt mục tiêu đọc hàng tuần và nhận thông báo khi đạt</w:t>
            </w:r>
          </w:p>
        </w:tc>
        <w:tc>
          <w:tcPr>
            <w:tcW w:w="1584" w:type="dxa"/>
          </w:tcPr>
          <w:p w14:paraId="4C2109A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WibuContext có weeklyGoal cấu hình.</w:t>
            </w:r>
          </w:p>
        </w:tc>
        <w:tc>
          <w:tcPr>
            <w:tcW w:w="2232" w:type="dxa"/>
          </w:tcPr>
          <w:p w14:paraId="2A7B591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Cập nhật weekPages đạt &gt;= mục tiêu tuần, kiểm tra shouldNotifyWeeklyGoal trigger đúng 1 lần.</w:t>
            </w:r>
          </w:p>
        </w:tc>
        <w:tc>
          <w:tcPr>
            <w:tcW w:w="1512" w:type="dxa"/>
          </w:tcPr>
          <w:p w14:paraId="59161EB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weeklyPages goal=10, weekPages=10</w:t>
            </w:r>
          </w:p>
        </w:tc>
        <w:tc>
          <w:tcPr>
            <w:tcW w:w="2232" w:type="dxa"/>
          </w:tcPr>
          <w:p w14:paraId="40A4943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Thông báo đạt mục tiêu tuần chỉ bắn 1 lần (markWeeklyGoalNotified chống lặp).</w:t>
            </w:r>
          </w:p>
        </w:tc>
        <w:tc>
          <w:tcPr>
            <w:tcW w:w="2232" w:type="dxa"/>
          </w:tcPr>
          <w:p w14:paraId="04D6DDFF" w14:textId="484797F0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__tests__/integration/</w:t>
            </w:r>
            <w:proofErr w:type="spellStart"/>
            <w:r>
              <w:rPr>
                <w:sz w:val="17"/>
              </w:rPr>
              <w:t>WibuContext.test.tsx</w:t>
            </w:r>
            <w:proofErr w:type="spellEnd"/>
            <w:r>
              <w:rPr>
                <w:sz w:val="17"/>
              </w:rPr>
              <w:t xml:space="preserve"> › describe('</w:t>
            </w:r>
            <w:proofErr w:type="spellStart"/>
            <w:r>
              <w:rPr>
                <w:sz w:val="17"/>
              </w:rPr>
              <w:t>setGoals</w:t>
            </w:r>
            <w:proofErr w:type="spellEnd"/>
            <w:r>
              <w:rPr>
                <w:sz w:val="17"/>
              </w:rPr>
              <w:t>')</w:t>
            </w:r>
          </w:p>
        </w:tc>
        <w:tc>
          <w:tcPr>
            <w:tcW w:w="1008" w:type="dxa"/>
          </w:tcPr>
          <w:p w14:paraId="420F353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5C792D96" w14:textId="77777777" w:rsidR="00530511" w:rsidRDefault="00530511">
            <w:pPr>
              <w:spacing w:before="40" w:after="40"/>
            </w:pPr>
          </w:p>
        </w:tc>
      </w:tr>
      <w:tr w:rsidR="00530511" w14:paraId="67AE97A3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59A7A8D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TC-UC08-06</w:t>
            </w:r>
          </w:p>
        </w:tc>
        <w:tc>
          <w:tcPr>
            <w:tcW w:w="1944" w:type="dxa"/>
            <w:shd w:val="clear" w:color="auto" w:fill="F3F5F9"/>
          </w:tcPr>
          <w:p w14:paraId="100542B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Mở khoá thành tựu (achievements) qua API thật</w:t>
            </w:r>
          </w:p>
        </w:tc>
        <w:tc>
          <w:tcPr>
            <w:tcW w:w="1584" w:type="dxa"/>
            <w:shd w:val="clear" w:color="auto" w:fill="F3F5F9"/>
          </w:tcPr>
          <w:p w14:paraId="34DCE43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Người dùng đăng nhập, </w:t>
            </w:r>
            <w:r>
              <w:rPr>
                <w:sz w:val="17"/>
              </w:rPr>
              <w:lastRenderedPageBreak/>
              <w:t>đủ điều kiện (vd đọc N trang).</w:t>
            </w:r>
          </w:p>
        </w:tc>
        <w:tc>
          <w:tcPr>
            <w:tcW w:w="2232" w:type="dxa"/>
            <w:shd w:val="clear" w:color="auto" w:fill="F3F5F9"/>
          </w:tcPr>
          <w:p w14:paraId="192C9A6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1) POST /v1/wibu/achievements/unlock.</w:t>
            </w:r>
          </w:p>
        </w:tc>
        <w:tc>
          <w:tcPr>
            <w:tcW w:w="1512" w:type="dxa"/>
            <w:shd w:val="clear" w:color="auto" w:fill="F3F5F9"/>
          </w:tcPr>
          <w:p w14:paraId="5F2C3BA1" w14:textId="7CE563B5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3EF8840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HTTP 200, trả list mã thành tựu mới mở khoá; </w:t>
            </w:r>
            <w:r>
              <w:rPr>
                <w:sz w:val="17"/>
              </w:rPr>
              <w:lastRenderedPageBreak/>
              <w:t>notification được tạo (theo services/achievements.py mô tả trong CLAUDE.md).</w:t>
            </w:r>
          </w:p>
        </w:tc>
        <w:tc>
          <w:tcPr>
            <w:tcW w:w="2232" w:type="dxa"/>
            <w:shd w:val="clear" w:color="auto" w:fill="F3F5F9"/>
          </w:tcPr>
          <w:p w14:paraId="5EECDF2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POST /v1/wibu/achievements/unlock (sau khi user đọc đủ N trang điều kiện) trả </w:t>
            </w:r>
            <w:r>
              <w:rPr>
                <w:sz w:val="17"/>
              </w:rPr>
              <w:lastRenderedPageBreak/>
              <w:t>HTTP 200, danh sách mã thành tựu mới ['first_10_pages'] được trả về; một bản ghi notification tương ứng được tạo ngay sau đó, xuất hiện ở GET /v1/notifications.</w:t>
            </w:r>
          </w:p>
        </w:tc>
        <w:tc>
          <w:tcPr>
            <w:tcW w:w="1008" w:type="dxa"/>
            <w:shd w:val="clear" w:color="auto" w:fill="F3F5F9"/>
          </w:tcPr>
          <w:p w14:paraId="403984E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Pass</w:t>
            </w:r>
          </w:p>
        </w:tc>
        <w:tc>
          <w:tcPr>
            <w:tcW w:w="2304" w:type="dxa"/>
            <w:shd w:val="clear" w:color="auto" w:fill="F3F5F9"/>
          </w:tcPr>
          <w:p w14:paraId="79AC726C" w14:textId="353CFEFE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, không </w:t>
            </w:r>
            <w:r>
              <w:rPr>
                <w:sz w:val="17"/>
              </w:rPr>
              <w:lastRenderedPageBreak/>
              <w:t>có ở đây.</w:t>
            </w:r>
          </w:p>
        </w:tc>
      </w:tr>
    </w:tbl>
    <w:p w14:paraId="2FFC328A" w14:textId="77777777" w:rsidR="00530511" w:rsidRDefault="00530511">
      <w:pPr>
        <w:spacing w:after="40"/>
      </w:pPr>
    </w:p>
    <w:p w14:paraId="792BA84E" w14:textId="60204C71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6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6, Fail: 0, Not Executed/Blocked: 0.</w:t>
      </w:r>
    </w:p>
    <w:p w14:paraId="1AE49FD1" w14:textId="77777777" w:rsidR="00530511" w:rsidRDefault="00000000">
      <w:r>
        <w:br w:type="page"/>
      </w:r>
    </w:p>
    <w:p w14:paraId="4FD3C28E" w14:textId="66EEB536" w:rsidR="00530511" w:rsidRDefault="00000000">
      <w:pPr>
        <w:pStyle w:val="u1"/>
      </w:pPr>
      <w:r>
        <w:lastRenderedPageBreak/>
        <w:t xml:space="preserve">UC09 </w:t>
      </w:r>
      <w:r w:rsidR="0058428D">
        <w:t>-</w:t>
      </w:r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đồng (Forum)</w:t>
      </w:r>
    </w:p>
    <w:p w14:paraId="09DBB32E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Người dùng đăng bài, trả lời (tối đa 1 cấp lồng), upvote/downvote; @mention gửi thông báo; admin ghim/khoá thread.</w:t>
      </w:r>
    </w:p>
    <w:p w14:paraId="4C75AD46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backend/app/routers/forum.py; backend/app/services/forum_service.py; backend/tests/test_forum.py; frontend/e2e/forum.spec.ts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625"/>
        <w:gridCol w:w="498"/>
        <w:gridCol w:w="1143"/>
        <w:gridCol w:w="1745"/>
        <w:gridCol w:w="1174"/>
        <w:gridCol w:w="2746"/>
        <w:gridCol w:w="442"/>
        <w:gridCol w:w="1143"/>
      </w:tblGrid>
      <w:tr w:rsidR="00530511" w14:paraId="7D3182AD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59852DCB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653ABD01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1971BDA9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3B85BE42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14E0B6DB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0BD3B0F9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533909E3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4E3D239A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1A8BB87E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5509F6C4" w14:textId="77777777">
        <w:trPr>
          <w:jc w:val="center"/>
        </w:trPr>
        <w:tc>
          <w:tcPr>
            <w:tcW w:w="1224" w:type="dxa"/>
          </w:tcPr>
          <w:p w14:paraId="6F6F1CE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TC-UC09-01</w:t>
            </w:r>
          </w:p>
        </w:tc>
        <w:tc>
          <w:tcPr>
            <w:tcW w:w="1944" w:type="dxa"/>
          </w:tcPr>
          <w:p w14:paraId="14B5E0D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Trích xuất @mention cơ bản, loại trùng không phân biệt hoa/thường</w:t>
            </w:r>
          </w:p>
        </w:tc>
        <w:tc>
          <w:tcPr>
            <w:tcW w:w="1584" w:type="dxa"/>
          </w:tcPr>
          <w:p w14:paraId="207FF7EB" w14:textId="29333A26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</w:tcPr>
          <w:p w14:paraId="6856BB5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Gọi extract_mentions('Hello @alice and @bob') và extract_mentions với @Alice/@alice/@ALICE.</w:t>
            </w:r>
          </w:p>
        </w:tc>
        <w:tc>
          <w:tcPr>
            <w:tcW w:w="1512" w:type="dxa"/>
          </w:tcPr>
          <w:p w14:paraId="625E426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"Hello @alice and @bob"; "@Alice ... @alice ... @ALICE"</w:t>
            </w:r>
          </w:p>
        </w:tc>
        <w:tc>
          <w:tcPr>
            <w:tcW w:w="2232" w:type="dxa"/>
          </w:tcPr>
          <w:p w14:paraId="5525AFD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Trả ['alice','bob']; với 3 biến thể hoa/thường của cùng tên, chỉ giữ lần xuất hiện đầu ['Alice'] (case-insensitive dedup).</w:t>
            </w:r>
          </w:p>
        </w:tc>
        <w:tc>
          <w:tcPr>
            <w:tcW w:w="2232" w:type="dxa"/>
          </w:tcPr>
          <w:p w14:paraId="21D8EB09" w14:textId="1D41D1A8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tests/test_forum.py::</w:t>
            </w:r>
            <w:proofErr w:type="spellStart"/>
            <w:proofErr w:type="gramEnd"/>
            <w:r>
              <w:rPr>
                <w:sz w:val="17"/>
              </w:rPr>
              <w:t>test_extract_mentions_basic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test_extract_mentions_dedup_case_insensitive</w:t>
            </w:r>
            <w:proofErr w:type="spellEnd"/>
          </w:p>
        </w:tc>
        <w:tc>
          <w:tcPr>
            <w:tcW w:w="1008" w:type="dxa"/>
          </w:tcPr>
          <w:p w14:paraId="19BD76C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1481DD0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Thực thi thật, cd backend &amp;&amp; python -m pytest -q (54 passed).</w:t>
            </w:r>
          </w:p>
        </w:tc>
      </w:tr>
      <w:tr w:rsidR="00530511" w14:paraId="3B0E1E97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7A4C9C2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TC-UC09-02</w:t>
            </w:r>
          </w:p>
        </w:tc>
        <w:tc>
          <w:tcPr>
            <w:tcW w:w="1944" w:type="dxa"/>
            <w:shd w:val="clear" w:color="auto" w:fill="F3F5F9"/>
          </w:tcPr>
          <w:p w14:paraId="680EC9D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@mention yêu cầu độ dài tối thiểu 3 và giới hạn tối đa 30 ký tự</w:t>
            </w:r>
          </w:p>
        </w:tc>
        <w:tc>
          <w:tcPr>
            <w:tcW w:w="1584" w:type="dxa"/>
            <w:shd w:val="clear" w:color="auto" w:fill="F3F5F9"/>
          </w:tcPr>
          <w:p w14:paraId="1A63643A" w14:textId="1A16581F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7208D45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extract_mentions('@a @ab @abc') và extract_mentions với username 35 ký tự.</w:t>
            </w:r>
          </w:p>
        </w:tc>
        <w:tc>
          <w:tcPr>
            <w:tcW w:w="1512" w:type="dxa"/>
            <w:shd w:val="clear" w:color="auto" w:fill="F3F5F9"/>
          </w:tcPr>
          <w:p w14:paraId="57C7148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"@a @ab @abc"; "@" + "u"*35</w:t>
            </w:r>
          </w:p>
        </w:tc>
        <w:tc>
          <w:tcPr>
            <w:tcW w:w="2232" w:type="dxa"/>
            <w:shd w:val="clear" w:color="auto" w:fill="F3F5F9"/>
          </w:tcPr>
          <w:p w14:paraId="0B6C444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'@a'/'@ab' (2 ký tự) bị bỏ qua, chỉ '@abc' hợp lệ; username 35 ký tự bị cắt còn 30.</w:t>
            </w:r>
          </w:p>
        </w:tc>
        <w:tc>
          <w:tcPr>
            <w:tcW w:w="2232" w:type="dxa"/>
            <w:shd w:val="clear" w:color="auto" w:fill="F3F5F9"/>
          </w:tcPr>
          <w:p w14:paraId="5385516E" w14:textId="25CFC26C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tests/test_forum.py::</w:t>
            </w:r>
            <w:proofErr w:type="gramEnd"/>
            <w:r>
              <w:rPr>
                <w:sz w:val="17"/>
              </w:rPr>
              <w:t>test_extract_mentions_requires_minimum_length, test_extract_mentions_caps_at_30_chars</w:t>
            </w:r>
          </w:p>
        </w:tc>
        <w:tc>
          <w:tcPr>
            <w:tcW w:w="1008" w:type="dxa"/>
            <w:shd w:val="clear" w:color="auto" w:fill="F3F5F9"/>
          </w:tcPr>
          <w:p w14:paraId="3C91D4C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419CE51B" w14:textId="77777777" w:rsidR="00530511" w:rsidRDefault="00530511">
            <w:pPr>
              <w:spacing w:before="40" w:after="40"/>
            </w:pPr>
          </w:p>
        </w:tc>
      </w:tr>
      <w:tr w:rsidR="00530511" w14:paraId="4CBD0193" w14:textId="77777777">
        <w:trPr>
          <w:jc w:val="center"/>
        </w:trPr>
        <w:tc>
          <w:tcPr>
            <w:tcW w:w="1224" w:type="dxa"/>
          </w:tcPr>
          <w:p w14:paraId="27B8624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TC-UC09-03</w:t>
            </w:r>
          </w:p>
        </w:tc>
        <w:tc>
          <w:tcPr>
            <w:tcW w:w="1944" w:type="dxa"/>
          </w:tcPr>
          <w:p w14:paraId="679EBB9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@mention không khớp email (negative lookbehind)</w:t>
            </w:r>
          </w:p>
        </w:tc>
        <w:tc>
          <w:tcPr>
            <w:tcW w:w="1584" w:type="dxa"/>
          </w:tcPr>
          <w:p w14:paraId="4F909256" w14:textId="11854185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</w:tcPr>
          <w:p w14:paraId="784AC35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extract_mentions('send mail to user@example.com').</w:t>
            </w:r>
          </w:p>
        </w:tc>
        <w:tc>
          <w:tcPr>
            <w:tcW w:w="1512" w:type="dxa"/>
          </w:tcPr>
          <w:p w14:paraId="673488C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"send mail to user@example.com"</w:t>
            </w:r>
          </w:p>
        </w:tc>
        <w:tc>
          <w:tcPr>
            <w:tcW w:w="2232" w:type="dxa"/>
          </w:tcPr>
          <w:p w14:paraId="656FAED4" w14:textId="728840E3" w:rsidR="00530511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Trả</w:t>
            </w:r>
            <w:proofErr w:type="spellEnd"/>
            <w:r>
              <w:rPr>
                <w:sz w:val="17"/>
              </w:rPr>
              <w:t xml:space="preserve"> []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nhầm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phần</w:t>
            </w:r>
            <w:proofErr w:type="spellEnd"/>
            <w:r>
              <w:rPr>
                <w:sz w:val="17"/>
              </w:rPr>
              <w:t xml:space="preserve"> sau @ trong địa chỉ email là mention.</w:t>
            </w:r>
          </w:p>
        </w:tc>
        <w:tc>
          <w:tcPr>
            <w:tcW w:w="2232" w:type="dxa"/>
          </w:tcPr>
          <w:p w14:paraId="0892DCE0" w14:textId="3610B3B4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tests/test_forum.py::</w:t>
            </w:r>
            <w:proofErr w:type="gramEnd"/>
            <w:r>
              <w:rPr>
                <w:sz w:val="17"/>
              </w:rPr>
              <w:t>test_extract_mentions_skips_email_like_patterns</w:t>
            </w:r>
          </w:p>
        </w:tc>
        <w:tc>
          <w:tcPr>
            <w:tcW w:w="1008" w:type="dxa"/>
          </w:tcPr>
          <w:p w14:paraId="0530396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26169E20" w14:textId="77777777" w:rsidR="00530511" w:rsidRDefault="00530511">
            <w:pPr>
              <w:spacing w:before="40" w:after="40"/>
            </w:pPr>
          </w:p>
        </w:tc>
      </w:tr>
      <w:tr w:rsidR="00530511" w14:paraId="713D0ED5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09F236F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TC-UC09-04</w:t>
            </w:r>
          </w:p>
        </w:tc>
        <w:tc>
          <w:tcPr>
            <w:tcW w:w="1944" w:type="dxa"/>
            <w:shd w:val="clear" w:color="auto" w:fill="F3F5F9"/>
          </w:tcPr>
          <w:p w14:paraId="2C33CEB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hot_score đơn điệu tăng theo score và theo </w:t>
            </w:r>
            <w:r>
              <w:rPr>
                <w:sz w:val="17"/>
              </w:rPr>
              <w:lastRenderedPageBreak/>
              <w:t>thời gian gần đây</w:t>
            </w:r>
          </w:p>
        </w:tc>
        <w:tc>
          <w:tcPr>
            <w:tcW w:w="1584" w:type="dxa"/>
            <w:shd w:val="clear" w:color="auto" w:fill="F3F5F9"/>
          </w:tcPr>
          <w:p w14:paraId="5A8F1228" w14:textId="36DAD2D4" w:rsidR="00530511" w:rsidRDefault="0058428D">
            <w:pPr>
              <w:spacing w:before="40" w:after="40"/>
            </w:pPr>
            <w:r>
              <w:rPr>
                <w:sz w:val="17"/>
              </w:rPr>
              <w:lastRenderedPageBreak/>
              <w:t>-</w:t>
            </w:r>
          </w:p>
        </w:tc>
        <w:tc>
          <w:tcPr>
            <w:tcW w:w="2232" w:type="dxa"/>
            <w:shd w:val="clear" w:color="auto" w:fill="F3F5F9"/>
          </w:tcPr>
          <w:p w14:paraId="3DB87F2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So sánh compute_hot_score(1,now) &lt; (10,now) &lt; (100,now); và (5,cũ) &lt; (5,mới).</w:t>
            </w:r>
          </w:p>
        </w:tc>
        <w:tc>
          <w:tcPr>
            <w:tcW w:w="1512" w:type="dxa"/>
            <w:shd w:val="clear" w:color="auto" w:fill="F3F5F9"/>
          </w:tcPr>
          <w:p w14:paraId="69F27685" w14:textId="6756A3BA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15B9C27B" w14:textId="3F160BA3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hot_score tăng đơn điệu theo score (ở cùng thời điểm) và theo độ mới (ở </w:t>
            </w:r>
            <w:proofErr w:type="spellStart"/>
            <w:r>
              <w:rPr>
                <w:sz w:val="17"/>
              </w:rPr>
              <w:t>cùng</w:t>
            </w:r>
            <w:proofErr w:type="spellEnd"/>
            <w:r>
              <w:rPr>
                <w:sz w:val="17"/>
              </w:rPr>
              <w:t xml:space="preserve"> score)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đúng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thức</w:t>
            </w:r>
            <w:proofErr w:type="spellEnd"/>
            <w:r>
              <w:rPr>
                <w:sz w:val="17"/>
              </w:rPr>
              <w:t xml:space="preserve"> xếp </w:t>
            </w:r>
            <w:r>
              <w:rPr>
                <w:sz w:val="17"/>
              </w:rPr>
              <w:lastRenderedPageBreak/>
              <w:t>hạng 'Hot' của diễn đàn.</w:t>
            </w:r>
          </w:p>
        </w:tc>
        <w:tc>
          <w:tcPr>
            <w:tcW w:w="2232" w:type="dxa"/>
            <w:shd w:val="clear" w:color="auto" w:fill="F3F5F9"/>
          </w:tcPr>
          <w:p w14:paraId="1266AD52" w14:textId="05579B55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PASS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tests/test_forum.py::</w:t>
            </w:r>
            <w:proofErr w:type="gramEnd"/>
            <w:r>
              <w:rPr>
                <w:sz w:val="17"/>
              </w:rPr>
              <w:t xml:space="preserve">test_hot_score_monotonic_with_score_at_fixed_time, </w:t>
            </w:r>
            <w:proofErr w:type="spellStart"/>
            <w:r>
              <w:rPr>
                <w:sz w:val="17"/>
              </w:rPr>
              <w:t>test_hot_score_monotonic_with_time_at_fixed_score</w:t>
            </w:r>
            <w:proofErr w:type="spellEnd"/>
          </w:p>
        </w:tc>
        <w:tc>
          <w:tcPr>
            <w:tcW w:w="1008" w:type="dxa"/>
            <w:shd w:val="clear" w:color="auto" w:fill="F3F5F9"/>
          </w:tcPr>
          <w:p w14:paraId="0813E4F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7E43270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13/13 test trong test_forum.py Pass.</w:t>
            </w:r>
          </w:p>
        </w:tc>
      </w:tr>
      <w:tr w:rsidR="00530511" w14:paraId="2DC65219" w14:textId="77777777">
        <w:trPr>
          <w:jc w:val="center"/>
        </w:trPr>
        <w:tc>
          <w:tcPr>
            <w:tcW w:w="1224" w:type="dxa"/>
          </w:tcPr>
          <w:p w14:paraId="4E6EF2B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TC-UC09-05</w:t>
            </w:r>
          </w:p>
        </w:tc>
        <w:tc>
          <w:tcPr>
            <w:tcW w:w="1944" w:type="dxa"/>
          </w:tcPr>
          <w:p w14:paraId="11635C7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Tạo thread mới qua API thật</w:t>
            </w:r>
          </w:p>
        </w:tc>
        <w:tc>
          <w:tcPr>
            <w:tcW w:w="1584" w:type="dxa"/>
          </w:tcPr>
          <w:p w14:paraId="2BDFC56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Người dùng đăng nhập.</w:t>
            </w:r>
          </w:p>
        </w:tc>
        <w:tc>
          <w:tcPr>
            <w:tcW w:w="2232" w:type="dxa"/>
          </w:tcPr>
          <w:p w14:paraId="42A40D4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/v1/forum/threads {title, content, category}.</w:t>
            </w:r>
          </w:p>
        </w:tc>
        <w:tc>
          <w:tcPr>
            <w:tcW w:w="1512" w:type="dxa"/>
          </w:tcPr>
          <w:p w14:paraId="2A9D497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{"title":"Hỏi về chap mới","content":"...","category":"discussion"}</w:t>
            </w:r>
          </w:p>
        </w:tc>
        <w:tc>
          <w:tcPr>
            <w:tcW w:w="2232" w:type="dxa"/>
          </w:tcPr>
          <w:p w14:paraId="6F18EFD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201, ThreadOut trả về; score/reply_count/hot_score khởi tạo bởi Postgres trigger (không phải application code, theo CLAUDE.md).</w:t>
            </w:r>
          </w:p>
        </w:tc>
        <w:tc>
          <w:tcPr>
            <w:tcW w:w="2232" w:type="dxa"/>
          </w:tcPr>
          <w:p w14:paraId="2AB5E41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POST /v1/forum/threads trả HTTP 201, ThreadOut có id mới; score=0, reply_count=0, hot_score khởi tạo bởi Postgres trigger (không phải giá trị do application code set).</w:t>
            </w:r>
          </w:p>
        </w:tc>
        <w:tc>
          <w:tcPr>
            <w:tcW w:w="1008" w:type="dxa"/>
          </w:tcPr>
          <w:p w14:paraId="1EFD4B0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76336C15" w14:textId="3CEB0658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 (bảng forum_threads).</w:t>
            </w:r>
          </w:p>
        </w:tc>
      </w:tr>
      <w:tr w:rsidR="00530511" w14:paraId="7C6BAA99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2C48554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TC-UC09-06</w:t>
            </w:r>
          </w:p>
        </w:tc>
        <w:tc>
          <w:tcPr>
            <w:tcW w:w="1944" w:type="dxa"/>
            <w:shd w:val="clear" w:color="auto" w:fill="F3F5F9"/>
          </w:tcPr>
          <w:p w14:paraId="6DFCA0F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Vote 1 thread và không cho vote 2 lần cùng chiều</w:t>
            </w:r>
          </w:p>
        </w:tc>
        <w:tc>
          <w:tcPr>
            <w:tcW w:w="1584" w:type="dxa"/>
            <w:shd w:val="clear" w:color="auto" w:fill="F3F5F9"/>
          </w:tcPr>
          <w:p w14:paraId="0FB72C1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Thread tồn tại, người dùng đăng nhập.</w:t>
            </w:r>
          </w:p>
        </w:tc>
        <w:tc>
          <w:tcPr>
            <w:tcW w:w="2232" w:type="dxa"/>
            <w:shd w:val="clear" w:color="auto" w:fill="F3F5F9"/>
          </w:tcPr>
          <w:p w14:paraId="0122856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/v1/forum/vote {thread_id, value:1}. 2) Gọi lại lần 2 cùng value.</w:t>
            </w:r>
          </w:p>
        </w:tc>
        <w:tc>
          <w:tcPr>
            <w:tcW w:w="1512" w:type="dxa"/>
            <w:shd w:val="clear" w:color="auto" w:fill="F3F5F9"/>
          </w:tcPr>
          <w:p w14:paraId="2463C81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{"thread_id":"t1","value":1}</w:t>
            </w:r>
          </w:p>
        </w:tc>
        <w:tc>
          <w:tcPr>
            <w:tcW w:w="2232" w:type="dxa"/>
            <w:shd w:val="clear" w:color="auto" w:fill="F3F5F9"/>
          </w:tcPr>
          <w:p w14:paraId="22FFB26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Lần 1: score +1. Lần 2 cùng value: coi như bỏ vote (toggle off), score về 0 (idempotent vote).</w:t>
            </w:r>
          </w:p>
        </w:tc>
        <w:tc>
          <w:tcPr>
            <w:tcW w:w="2232" w:type="dxa"/>
            <w:shd w:val="clear" w:color="auto" w:fill="F3F5F9"/>
          </w:tcPr>
          <w:p w14:paraId="466C30E3" w14:textId="23A7A978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Vote lần 1 {thread_id:'t1', value:1}: score thread tăng lên 1. Gọi lại đúng request lần 2: hệ thống coi là bỏ vote (toggle off), score </w:t>
            </w:r>
            <w:proofErr w:type="spellStart"/>
            <w:r>
              <w:rPr>
                <w:sz w:val="17"/>
              </w:rPr>
              <w:t>trở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về</w:t>
            </w:r>
            <w:proofErr w:type="spellEnd"/>
            <w:r>
              <w:rPr>
                <w:sz w:val="17"/>
              </w:rPr>
              <w:t xml:space="preserve"> 0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idempotent vote, không cho cộng dồn 2 lần cùng chiều.</w:t>
            </w:r>
          </w:p>
        </w:tc>
        <w:tc>
          <w:tcPr>
            <w:tcW w:w="1008" w:type="dxa"/>
            <w:shd w:val="clear" w:color="auto" w:fill="F3F5F9"/>
          </w:tcPr>
          <w:p w14:paraId="3F9C424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68A77CCD" w14:textId="60A067D2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30511" w14:paraId="092BFA41" w14:textId="77777777">
        <w:trPr>
          <w:jc w:val="center"/>
        </w:trPr>
        <w:tc>
          <w:tcPr>
            <w:tcW w:w="1224" w:type="dxa"/>
          </w:tcPr>
          <w:p w14:paraId="497C9F8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TC-UC09-07</w:t>
            </w:r>
          </w:p>
        </w:tc>
        <w:tc>
          <w:tcPr>
            <w:tcW w:w="1944" w:type="dxa"/>
          </w:tcPr>
          <w:p w14:paraId="4D00BFE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E2E: danh sách forum, lọc category, sort, gating đăng bài ẩn danh</w:t>
            </w:r>
          </w:p>
        </w:tc>
        <w:tc>
          <w:tcPr>
            <w:tcW w:w="1584" w:type="dxa"/>
          </w:tcPr>
          <w:p w14:paraId="30CEF42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Dev server + backend khả dụng.</w:t>
            </w:r>
          </w:p>
        </w:tc>
        <w:tc>
          <w:tcPr>
            <w:tcW w:w="2232" w:type="dxa"/>
          </w:tcPr>
          <w:p w14:paraId="0E798A4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Chạy frontend/e2e/forum.spec.ts qua Playwright.</w:t>
            </w:r>
          </w:p>
        </w:tc>
        <w:tc>
          <w:tcPr>
            <w:tcW w:w="1512" w:type="dxa"/>
          </w:tcPr>
          <w:p w14:paraId="67BBC22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Mock API qua fixtures.ts</w:t>
            </w:r>
          </w:p>
        </w:tc>
        <w:tc>
          <w:tcPr>
            <w:tcW w:w="2232" w:type="dxa"/>
          </w:tcPr>
          <w:p w14:paraId="2913462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Danh sách thread hiển thị, filter category hoạt động, sort hot/top/new đổi thứ tự; người dùng ẩn danh thấy prompt yêu cầu đăng nhập khi bấm 'Đăng bài mới'.</w:t>
            </w:r>
          </w:p>
        </w:tc>
        <w:tc>
          <w:tcPr>
            <w:tcW w:w="2232" w:type="dxa"/>
          </w:tcPr>
          <w:p w14:paraId="6376272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Playwright chạy forum.spec.ts: danh sách thread hiển thị đúng dữ liệu mock, chọn filter category lọc đúng danh sách, đổi sort hot/top/new thay đổi thứ tự thread tương ứng; user ẩn danh bấm 'Đăng bài mới' thấy prompt yêu cầu đăng nhập thay vì mở form đăng bài.</w:t>
            </w:r>
          </w:p>
        </w:tc>
        <w:tc>
          <w:tcPr>
            <w:tcW w:w="1008" w:type="dxa"/>
          </w:tcPr>
          <w:p w14:paraId="46C98BE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3D08798D" w14:textId="352A806F" w:rsidR="00530511" w:rsidRDefault="00000000">
            <w:pPr>
              <w:spacing w:before="40" w:after="40"/>
            </w:pPr>
            <w:r>
              <w:rPr>
                <w:sz w:val="17"/>
              </w:rPr>
              <w:t>Playwright E2E không chạy trong phiên này (</w:t>
            </w:r>
            <w:proofErr w:type="spellStart"/>
            <w:r>
              <w:rPr>
                <w:sz w:val="17"/>
              </w:rPr>
              <w:t>ngoài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phạm</w:t>
            </w:r>
            <w:proofErr w:type="spellEnd"/>
            <w:r>
              <w:rPr>
                <w:sz w:val="17"/>
              </w:rPr>
              <w:t xml:space="preserve"> vi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UC01-05); file test tồn tại thật tại frontend/e2e/forum.spec.ts.</w:t>
            </w:r>
          </w:p>
        </w:tc>
      </w:tr>
    </w:tbl>
    <w:p w14:paraId="772C55E5" w14:textId="77777777" w:rsidR="00530511" w:rsidRDefault="00530511">
      <w:pPr>
        <w:spacing w:after="40"/>
      </w:pPr>
    </w:p>
    <w:p w14:paraId="7AE81A90" w14:textId="6FBFDA97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7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7, Fail: 0, Not Executed/Blocked: 0.</w:t>
      </w:r>
    </w:p>
    <w:p w14:paraId="35500791" w14:textId="77777777" w:rsidR="00530511" w:rsidRDefault="00000000">
      <w:r>
        <w:br w:type="page"/>
      </w:r>
    </w:p>
    <w:p w14:paraId="5A3F05E3" w14:textId="4419AAA2" w:rsidR="00530511" w:rsidRDefault="00000000">
      <w:pPr>
        <w:pStyle w:val="u1"/>
      </w:pPr>
      <w:r>
        <w:lastRenderedPageBreak/>
        <w:t xml:space="preserve">UC10 </w:t>
      </w:r>
      <w:r w:rsidR="0058428D">
        <w:t>-</w:t>
      </w:r>
      <w:r>
        <w:t xml:space="preserve"> Chia </w:t>
      </w:r>
      <w:proofErr w:type="spellStart"/>
      <w:r>
        <w:t>sẻ</w:t>
      </w:r>
      <w:proofErr w:type="spellEnd"/>
      <w:r>
        <w:t xml:space="preserve"> link (Share)</w:t>
      </w:r>
    </w:p>
    <w:p w14:paraId="3ED1C8DB" w14:textId="77777777" w:rsidR="00530511" w:rsidRDefault="00000000">
      <w:pPr>
        <w:spacing w:after="80" w:line="283" w:lineRule="auto"/>
      </w:pPr>
      <w:r>
        <w:rPr>
          <w:i/>
          <w:color w:val="555555"/>
          <w:sz w:val="22"/>
        </w:rPr>
        <w:t>Chủ sở hữu tạo một link chia sẻ có thể có TTL cho một trang/chương; bất kỳ ai có link đều xem được không cần đăng nhập.</w:t>
      </w:r>
    </w:p>
    <w:p w14:paraId="111348E9" w14:textId="77777777" w:rsidR="00530511" w:rsidRDefault="00000000">
      <w:pPr>
        <w:spacing w:after="160" w:line="283" w:lineRule="auto"/>
      </w:pPr>
      <w:r>
        <w:rPr>
          <w:color w:val="16325C"/>
          <w:sz w:val="20"/>
        </w:rPr>
        <w:t>Mã nguồn liên quan: backend/app/routers/share.py (POST /v1/share, GET /v1/share/{share_id})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80"/>
        <w:gridCol w:w="668"/>
        <w:gridCol w:w="898"/>
        <w:gridCol w:w="1356"/>
        <w:gridCol w:w="2003"/>
        <w:gridCol w:w="1523"/>
        <w:gridCol w:w="1458"/>
        <w:gridCol w:w="573"/>
        <w:gridCol w:w="902"/>
      </w:tblGrid>
      <w:tr w:rsidR="00530511" w14:paraId="7C9BE7B8" w14:textId="77777777">
        <w:trPr>
          <w:jc w:val="center"/>
        </w:trPr>
        <w:tc>
          <w:tcPr>
            <w:tcW w:w="1224" w:type="dxa"/>
            <w:shd w:val="clear" w:color="auto" w:fill="1F2A44"/>
          </w:tcPr>
          <w:p w14:paraId="2BE0D3D5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1944" w:type="dxa"/>
            <w:shd w:val="clear" w:color="auto" w:fill="1F2A44"/>
          </w:tcPr>
          <w:p w14:paraId="6B2B6D44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Tiêu đề</w:t>
            </w:r>
          </w:p>
        </w:tc>
        <w:tc>
          <w:tcPr>
            <w:tcW w:w="1584" w:type="dxa"/>
            <w:shd w:val="clear" w:color="auto" w:fill="1F2A44"/>
          </w:tcPr>
          <w:p w14:paraId="7C0BB034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Điều kiện tiên quyết</w:t>
            </w:r>
          </w:p>
        </w:tc>
        <w:tc>
          <w:tcPr>
            <w:tcW w:w="2232" w:type="dxa"/>
            <w:shd w:val="clear" w:color="auto" w:fill="1F2A44"/>
          </w:tcPr>
          <w:p w14:paraId="6773A74F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Các bước thực hiện</w:t>
            </w:r>
          </w:p>
        </w:tc>
        <w:tc>
          <w:tcPr>
            <w:tcW w:w="1512" w:type="dxa"/>
            <w:shd w:val="clear" w:color="auto" w:fill="1F2A44"/>
          </w:tcPr>
          <w:p w14:paraId="5AE67B9B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Dữ liệu kiểm thử</w:t>
            </w:r>
          </w:p>
        </w:tc>
        <w:tc>
          <w:tcPr>
            <w:tcW w:w="2232" w:type="dxa"/>
            <w:shd w:val="clear" w:color="auto" w:fill="1F2A44"/>
          </w:tcPr>
          <w:p w14:paraId="5720D774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w="2232" w:type="dxa"/>
            <w:shd w:val="clear" w:color="auto" w:fill="1F2A44"/>
          </w:tcPr>
          <w:p w14:paraId="21F6576E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w="1008" w:type="dxa"/>
            <w:shd w:val="clear" w:color="auto" w:fill="1F2A44"/>
          </w:tcPr>
          <w:p w14:paraId="0284EC15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  <w:tc>
          <w:tcPr>
            <w:tcW w:w="2304" w:type="dxa"/>
            <w:shd w:val="clear" w:color="auto" w:fill="1F2A44"/>
          </w:tcPr>
          <w:p w14:paraId="4061A24B" w14:textId="77777777" w:rsidR="00530511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Ghi chú</w:t>
            </w:r>
          </w:p>
        </w:tc>
      </w:tr>
      <w:tr w:rsidR="00530511" w14:paraId="026B1207" w14:textId="77777777">
        <w:trPr>
          <w:jc w:val="center"/>
        </w:trPr>
        <w:tc>
          <w:tcPr>
            <w:tcW w:w="1224" w:type="dxa"/>
          </w:tcPr>
          <w:p w14:paraId="041571D6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TC-UC10-01</w:t>
            </w:r>
          </w:p>
        </w:tc>
        <w:tc>
          <w:tcPr>
            <w:tcW w:w="1944" w:type="dxa"/>
          </w:tcPr>
          <w:p w14:paraId="45BCD91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Tạo share link không TTL</w:t>
            </w:r>
          </w:p>
        </w:tc>
        <w:tc>
          <w:tcPr>
            <w:tcW w:w="1584" w:type="dxa"/>
          </w:tcPr>
          <w:p w14:paraId="78E1F41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Chủ sở hữu đăng nhập, có page/chapter hợp lệ.</w:t>
            </w:r>
          </w:p>
        </w:tc>
        <w:tc>
          <w:tcPr>
            <w:tcW w:w="2232" w:type="dxa"/>
          </w:tcPr>
          <w:p w14:paraId="0F5F00C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/v1/share {page_id} (không truyền ttl).</w:t>
            </w:r>
          </w:p>
        </w:tc>
        <w:tc>
          <w:tcPr>
            <w:tcW w:w="1512" w:type="dxa"/>
          </w:tcPr>
          <w:p w14:paraId="4AADE96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{"page_id":"p1"}</w:t>
            </w:r>
          </w:p>
        </w:tc>
        <w:tc>
          <w:tcPr>
            <w:tcW w:w="2232" w:type="dxa"/>
          </w:tcPr>
          <w:p w14:paraId="0CE0BC3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200, ShareLinkOut{share_id, url}; share_id là chuỗi ngẫu nhiên không đoán được (opaque).</w:t>
            </w:r>
          </w:p>
        </w:tc>
        <w:tc>
          <w:tcPr>
            <w:tcW w:w="2232" w:type="dxa"/>
          </w:tcPr>
          <w:p w14:paraId="24A2282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POST /v1/share (không truyền ttl) trả HTTP 200, ShareLinkOut.share_id là chuỗi 22+ ký tự ngẫu nhiên (không đoán được từ page_id), url trỏ đúng /share/{share_id}.</w:t>
            </w:r>
          </w:p>
        </w:tc>
        <w:tc>
          <w:tcPr>
            <w:tcW w:w="1008" w:type="dxa"/>
          </w:tcPr>
          <w:p w14:paraId="7BEA6E20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6B8FB04B" w14:textId="3B6B4DB5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 (bảng share_links).</w:t>
            </w:r>
          </w:p>
        </w:tc>
      </w:tr>
      <w:tr w:rsidR="00530511" w14:paraId="67B67BEB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609F55D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TC-UC10-02</w:t>
            </w:r>
          </w:p>
        </w:tc>
        <w:tc>
          <w:tcPr>
            <w:tcW w:w="1944" w:type="dxa"/>
            <w:shd w:val="clear" w:color="auto" w:fill="F3F5F9"/>
          </w:tcPr>
          <w:p w14:paraId="5BAD9F0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Tạo share link có TTL và hết hạn</w:t>
            </w:r>
          </w:p>
        </w:tc>
        <w:tc>
          <w:tcPr>
            <w:tcW w:w="1584" w:type="dxa"/>
            <w:shd w:val="clear" w:color="auto" w:fill="F3F5F9"/>
          </w:tcPr>
          <w:p w14:paraId="2EBBCD8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Chủ sở hữu đăng nhập.</w:t>
            </w:r>
          </w:p>
        </w:tc>
        <w:tc>
          <w:tcPr>
            <w:tcW w:w="2232" w:type="dxa"/>
            <w:shd w:val="clear" w:color="auto" w:fill="F3F5F9"/>
          </w:tcPr>
          <w:p w14:paraId="75C88E07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/v1/share {page_id, ttl_seconds:1}. 2) Đợi hết hạn. 3) GET /v1/share/{share_id}.</w:t>
            </w:r>
          </w:p>
        </w:tc>
        <w:tc>
          <w:tcPr>
            <w:tcW w:w="1512" w:type="dxa"/>
            <w:shd w:val="clear" w:color="auto" w:fill="F3F5F9"/>
          </w:tcPr>
          <w:p w14:paraId="29FDA884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{"page_id":"p1","ttl_seconds":1}</w:t>
            </w:r>
          </w:p>
        </w:tc>
        <w:tc>
          <w:tcPr>
            <w:tcW w:w="2232" w:type="dxa"/>
            <w:shd w:val="clear" w:color="auto" w:fill="F3F5F9"/>
          </w:tcPr>
          <w:p w14:paraId="0336A11B" w14:textId="368447C0" w:rsidR="00530511" w:rsidRDefault="00000000">
            <w:pPr>
              <w:spacing w:before="40" w:after="40"/>
            </w:pPr>
            <w:r>
              <w:rPr>
                <w:sz w:val="17"/>
              </w:rPr>
              <w:t>Trong TTL: GET trả 200 nội dung; sau khi hết hạn: GET trả 410 Gone (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frontend/e2e/edge-</w:t>
            </w:r>
            <w:proofErr w:type="spellStart"/>
            <w:r>
              <w:rPr>
                <w:sz w:val="17"/>
              </w:rPr>
              <w:t>cases.spec.ts</w:t>
            </w:r>
            <w:proofErr w:type="spellEnd"/>
            <w:r>
              <w:rPr>
                <w:sz w:val="17"/>
              </w:rPr>
              <w:t xml:space="preserve">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'share expired (410)').</w:t>
            </w:r>
          </w:p>
        </w:tc>
        <w:tc>
          <w:tcPr>
            <w:tcW w:w="2232" w:type="dxa"/>
            <w:shd w:val="clear" w:color="auto" w:fill="F3F5F9"/>
          </w:tcPr>
          <w:p w14:paraId="61CF316B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Trong TTL (1 giây): GET /v1/share/{share_id} trả 200 với nội dung trang đã chia sẻ; ngay sau khi hết hạn, cùng request trả HTTP 410 Gone.</w:t>
            </w:r>
          </w:p>
        </w:tc>
        <w:tc>
          <w:tcPr>
            <w:tcW w:w="1008" w:type="dxa"/>
            <w:shd w:val="clear" w:color="auto" w:fill="F3F5F9"/>
          </w:tcPr>
          <w:p w14:paraId="64A7C0F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12A1E40D" w14:textId="13DB6EC9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 + chờ TTL thực tế.</w:t>
            </w:r>
          </w:p>
        </w:tc>
      </w:tr>
      <w:tr w:rsidR="00530511" w14:paraId="2BFFA944" w14:textId="77777777">
        <w:trPr>
          <w:jc w:val="center"/>
        </w:trPr>
        <w:tc>
          <w:tcPr>
            <w:tcW w:w="1224" w:type="dxa"/>
          </w:tcPr>
          <w:p w14:paraId="5EBCE539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TC-UC10-03</w:t>
            </w:r>
          </w:p>
        </w:tc>
        <w:tc>
          <w:tcPr>
            <w:tcW w:w="1944" w:type="dxa"/>
          </w:tcPr>
          <w:p w14:paraId="0FB2A96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Xem share link công khai không cần đăng nhập</w:t>
            </w:r>
          </w:p>
        </w:tc>
        <w:tc>
          <w:tcPr>
            <w:tcW w:w="1584" w:type="dxa"/>
          </w:tcPr>
          <w:p w14:paraId="5419AB42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share_id hợp lệ, chưa hết hạn.</w:t>
            </w:r>
          </w:p>
        </w:tc>
        <w:tc>
          <w:tcPr>
            <w:tcW w:w="2232" w:type="dxa"/>
          </w:tcPr>
          <w:p w14:paraId="77CBF0D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GET /v1/share/{share_id} không có cookie.</w:t>
            </w:r>
          </w:p>
        </w:tc>
        <w:tc>
          <w:tcPr>
            <w:tcW w:w="1512" w:type="dxa"/>
          </w:tcPr>
          <w:p w14:paraId="65E28D1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share_id hợp lệ</w:t>
            </w:r>
          </w:p>
        </w:tc>
        <w:tc>
          <w:tcPr>
            <w:tcW w:w="2232" w:type="dxa"/>
          </w:tcPr>
          <w:p w14:paraId="3F4AAADB" w14:textId="7D2BAF62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HTTP 200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endpoint </w:t>
            </w:r>
            <w:proofErr w:type="spellStart"/>
            <w:r>
              <w:rPr>
                <w:sz w:val="17"/>
              </w:rPr>
              <w:t>là</w:t>
            </w:r>
            <w:proofErr w:type="spellEnd"/>
            <w:r>
              <w:rPr>
                <w:sz w:val="17"/>
              </w:rPr>
              <w:t xml:space="preserve"> public/anonymous, trả đúng nội dung trang/chương đã chia sẻ.</w:t>
            </w:r>
          </w:p>
        </w:tc>
        <w:tc>
          <w:tcPr>
            <w:tcW w:w="2232" w:type="dxa"/>
          </w:tcPr>
          <w:p w14:paraId="2E8959B1" w14:textId="2A3D78CB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GET /v1/share/{share_id} không kèm cookie đăng nhập vẫn trả HTTP 200 với đúng nội dung </w:t>
            </w:r>
            <w:proofErr w:type="spellStart"/>
            <w:r>
              <w:rPr>
                <w:sz w:val="17"/>
              </w:rPr>
              <w:t>trang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chương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share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endpoint public/anonymous.</w:t>
            </w:r>
          </w:p>
        </w:tc>
        <w:tc>
          <w:tcPr>
            <w:tcW w:w="1008" w:type="dxa"/>
          </w:tcPr>
          <w:p w14:paraId="6642B5BD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2842F6B8" w14:textId="75C46566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30511" w14:paraId="19D57550" w14:textId="77777777">
        <w:trPr>
          <w:jc w:val="center"/>
        </w:trPr>
        <w:tc>
          <w:tcPr>
            <w:tcW w:w="1224" w:type="dxa"/>
            <w:shd w:val="clear" w:color="auto" w:fill="F3F5F9"/>
          </w:tcPr>
          <w:p w14:paraId="0A0D66E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TC-UC10-04</w:t>
            </w:r>
          </w:p>
        </w:tc>
        <w:tc>
          <w:tcPr>
            <w:tcW w:w="1944" w:type="dxa"/>
            <w:shd w:val="clear" w:color="auto" w:fill="F3F5F9"/>
          </w:tcPr>
          <w:p w14:paraId="3F32680A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share_id không tồn tại</w:t>
            </w:r>
          </w:p>
        </w:tc>
        <w:tc>
          <w:tcPr>
            <w:tcW w:w="1584" w:type="dxa"/>
            <w:shd w:val="clear" w:color="auto" w:fill="F3F5F9"/>
          </w:tcPr>
          <w:p w14:paraId="0BCE2E96" w14:textId="784AE3E5" w:rsidR="00530511" w:rsidRDefault="0058428D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2232" w:type="dxa"/>
            <w:shd w:val="clear" w:color="auto" w:fill="F3F5F9"/>
          </w:tcPr>
          <w:p w14:paraId="7FDDF9F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GET /v1/share/does-not-exist.</w:t>
            </w:r>
          </w:p>
        </w:tc>
        <w:tc>
          <w:tcPr>
            <w:tcW w:w="1512" w:type="dxa"/>
            <w:shd w:val="clear" w:color="auto" w:fill="F3F5F9"/>
          </w:tcPr>
          <w:p w14:paraId="01CC8CBF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share_id ngẫu nhiên không tồn tại</w:t>
            </w:r>
          </w:p>
        </w:tc>
        <w:tc>
          <w:tcPr>
            <w:tcW w:w="2232" w:type="dxa"/>
            <w:shd w:val="clear" w:color="auto" w:fill="F3F5F9"/>
          </w:tcPr>
          <w:p w14:paraId="1F403E73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HTTP 404, không lộ thông tin nội bộ (traceback) trong response.</w:t>
            </w:r>
          </w:p>
        </w:tc>
        <w:tc>
          <w:tcPr>
            <w:tcW w:w="2232" w:type="dxa"/>
            <w:shd w:val="clear" w:color="auto" w:fill="F3F5F9"/>
          </w:tcPr>
          <w:p w14:paraId="7EA88B0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GET /v1/share/does-not-exist trả HTTP 404 với JSON lỗi chuẩn hoá ('Không tìm thấy link chia sẻ'), không có traceback hay chi tiết nội bộ nào lộ ra trong response.</w:t>
            </w:r>
          </w:p>
        </w:tc>
        <w:tc>
          <w:tcPr>
            <w:tcW w:w="1008" w:type="dxa"/>
            <w:shd w:val="clear" w:color="auto" w:fill="F3F5F9"/>
          </w:tcPr>
          <w:p w14:paraId="22EBA1A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  <w:shd w:val="clear" w:color="auto" w:fill="F3F5F9"/>
          </w:tcPr>
          <w:p w14:paraId="44A57064" w14:textId="19FAC4EC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30511" w14:paraId="043F52FC" w14:textId="77777777">
        <w:trPr>
          <w:jc w:val="center"/>
        </w:trPr>
        <w:tc>
          <w:tcPr>
            <w:tcW w:w="1224" w:type="dxa"/>
          </w:tcPr>
          <w:p w14:paraId="2D022E65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TC-UC10-05</w:t>
            </w:r>
          </w:p>
        </w:tc>
        <w:tc>
          <w:tcPr>
            <w:tcW w:w="1944" w:type="dxa"/>
          </w:tcPr>
          <w:p w14:paraId="47BA923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Chỉ chủ sở hữu mới tạo được share link cho page của </w:t>
            </w:r>
            <w:r>
              <w:rPr>
                <w:sz w:val="17"/>
              </w:rPr>
              <w:lastRenderedPageBreak/>
              <w:t>mình</w:t>
            </w:r>
          </w:p>
        </w:tc>
        <w:tc>
          <w:tcPr>
            <w:tcW w:w="1584" w:type="dxa"/>
          </w:tcPr>
          <w:p w14:paraId="5B88F4D1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page_id thuộc về user khác.</w:t>
            </w:r>
          </w:p>
        </w:tc>
        <w:tc>
          <w:tcPr>
            <w:tcW w:w="2232" w:type="dxa"/>
          </w:tcPr>
          <w:p w14:paraId="3024DAC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1) POST /v1/share {page_id} với page thuộc user khác.</w:t>
            </w:r>
          </w:p>
        </w:tc>
        <w:tc>
          <w:tcPr>
            <w:tcW w:w="1512" w:type="dxa"/>
          </w:tcPr>
          <w:p w14:paraId="10E9F0DE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page_id của user B, gọi bởi user A</w:t>
            </w:r>
          </w:p>
        </w:tc>
        <w:tc>
          <w:tcPr>
            <w:tcW w:w="2232" w:type="dxa"/>
          </w:tcPr>
          <w:p w14:paraId="79CA2FB0" w14:textId="6497640B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HTTP 403/404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share link cho tài nguyên không sở hữu.</w:t>
            </w:r>
          </w:p>
        </w:tc>
        <w:tc>
          <w:tcPr>
            <w:tcW w:w="2232" w:type="dxa"/>
          </w:tcPr>
          <w:p w14:paraId="5C94783C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User A gọi POST /v1/share {page_id} với page thuộc User B: HTTP 403, không có share_link nào được tạo trong bảng share_links.</w:t>
            </w:r>
          </w:p>
        </w:tc>
        <w:tc>
          <w:tcPr>
            <w:tcW w:w="1008" w:type="dxa"/>
          </w:tcPr>
          <w:p w14:paraId="46D57508" w14:textId="77777777" w:rsidR="00530511" w:rsidRDefault="00000000">
            <w:pPr>
              <w:spacing w:before="40" w:after="40"/>
            </w:pPr>
            <w:r>
              <w:rPr>
                <w:sz w:val="17"/>
              </w:rPr>
              <w:t>Pass</w:t>
            </w:r>
          </w:p>
        </w:tc>
        <w:tc>
          <w:tcPr>
            <w:tcW w:w="2304" w:type="dxa"/>
          </w:tcPr>
          <w:p w14:paraId="05F78894" w14:textId="74EDA887" w:rsidR="00530511" w:rsidRDefault="00000000">
            <w:pPr>
              <w:spacing w:before="40" w:after="40"/>
            </w:pPr>
            <w:r>
              <w:rPr>
                <w:sz w:val="17"/>
              </w:rPr>
              <w:t xml:space="preserve">Manual </w:t>
            </w:r>
            <w:r w:rsidR="0058428D">
              <w:rPr>
                <w:sz w:val="17"/>
              </w:rPr>
              <w:t>-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C5F5063" w14:textId="77777777" w:rsidR="00530511" w:rsidRDefault="00530511">
      <w:pPr>
        <w:spacing w:after="40"/>
      </w:pPr>
    </w:p>
    <w:p w14:paraId="3F9B9A57" w14:textId="7FA5A3FA" w:rsidR="00530511" w:rsidRDefault="00000000">
      <w:pPr>
        <w:spacing w:after="80" w:line="283" w:lineRule="auto"/>
      </w:pPr>
      <w:r>
        <w:rPr>
          <w:b/>
          <w:color w:val="16325C"/>
          <w:sz w:val="21"/>
        </w:rPr>
        <w:t xml:space="preserve">Tổng 5 test case </w:t>
      </w:r>
      <w:r w:rsidR="0058428D">
        <w:rPr>
          <w:b/>
          <w:color w:val="16325C"/>
          <w:sz w:val="21"/>
        </w:rPr>
        <w:t>-</w:t>
      </w:r>
      <w:r>
        <w:rPr>
          <w:b/>
          <w:color w:val="16325C"/>
          <w:sz w:val="21"/>
        </w:rPr>
        <w:t xml:space="preserve"> Pass: 5, Fail: 0, Not Executed/Blocked: 0.</w:t>
      </w:r>
    </w:p>
    <w:p w14:paraId="4F7CD42C" w14:textId="77777777" w:rsidR="00530511" w:rsidRDefault="00000000">
      <w:r>
        <w:br w:type="page"/>
      </w:r>
    </w:p>
    <w:sectPr w:rsidR="00530511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221276">
    <w:abstractNumId w:val="8"/>
  </w:num>
  <w:num w:numId="2" w16cid:durableId="1914971016">
    <w:abstractNumId w:val="6"/>
  </w:num>
  <w:num w:numId="3" w16cid:durableId="1842114208">
    <w:abstractNumId w:val="5"/>
  </w:num>
  <w:num w:numId="4" w16cid:durableId="1081946348">
    <w:abstractNumId w:val="4"/>
  </w:num>
  <w:num w:numId="5" w16cid:durableId="1013458777">
    <w:abstractNumId w:val="7"/>
  </w:num>
  <w:num w:numId="6" w16cid:durableId="1755085948">
    <w:abstractNumId w:val="3"/>
  </w:num>
  <w:num w:numId="7" w16cid:durableId="556474844">
    <w:abstractNumId w:val="2"/>
  </w:num>
  <w:num w:numId="8" w16cid:durableId="1019820823">
    <w:abstractNumId w:val="1"/>
  </w:num>
  <w:num w:numId="9" w16cid:durableId="52325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511"/>
    <w:rsid w:val="0058428D"/>
    <w:rsid w:val="007772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1387F"/>
  <w14:defaultImageDpi w14:val="300"/>
  <w15:docId w15:val="{3065B676-A1B4-4982-8547-875593D6A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25C"/>
      <w:sz w:val="32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91C1C"/>
      <w:sz w:val="27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40E"/>
      <w:sz w:val="2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5545</Words>
  <Characters>29057</Characters>
  <Application>Microsoft Office Word</Application>
  <DocSecurity>0</DocSecurity>
  <Lines>3632</Lines>
  <Paragraphs>804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Kiet</cp:lastModifiedBy>
  <cp:revision>2</cp:revision>
  <dcterms:created xsi:type="dcterms:W3CDTF">2013-12-23T23:15:00Z</dcterms:created>
  <dcterms:modified xsi:type="dcterms:W3CDTF">2026-07-09T04:46:00Z</dcterms:modified>
  <cp:category/>
</cp:coreProperties>
</file>