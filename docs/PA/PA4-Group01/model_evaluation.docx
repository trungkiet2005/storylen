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6C324" w14:textId="77777777" w:rsidR="007E6F8A" w:rsidRDefault="00000000">
      <w:pPr>
        <w:spacing w:after="40" w:line="283" w:lineRule="auto"/>
        <w:jc w:val="center"/>
      </w:pPr>
      <w:r>
        <w:rPr>
          <w:b/>
          <w:sz w:val="26"/>
        </w:rPr>
        <w:t>TRƯỜNG ĐẠI HỌC KHOA HỌC TỰ NHIÊN – ĐHQG TP.HCM</w:t>
      </w:r>
    </w:p>
    <w:p w14:paraId="61C93084" w14:textId="77777777" w:rsidR="007E6F8A" w:rsidRDefault="00000000">
      <w:pPr>
        <w:spacing w:after="40" w:line="283" w:lineRule="auto"/>
        <w:jc w:val="center"/>
      </w:pPr>
      <w:r>
        <w:rPr>
          <w:b/>
          <w:sz w:val="26"/>
        </w:rPr>
        <w:t>KHOA CÔNG NGHỆ THÔNG TIN</w:t>
      </w:r>
    </w:p>
    <w:p w14:paraId="7E571C47" w14:textId="77777777" w:rsidR="007E6F8A" w:rsidRDefault="00000000">
      <w:pPr>
        <w:spacing w:after="600" w:line="283" w:lineRule="auto"/>
        <w:jc w:val="center"/>
      </w:pPr>
      <w:r>
        <w:rPr>
          <w:i/>
        </w:rPr>
        <w:t>CSC10011 – Công nghệ phần mềm cho hệ thống Trí tuệ Nhân tạo</w:t>
      </w:r>
    </w:p>
    <w:p w14:paraId="6EE4D84F" w14:textId="77777777" w:rsidR="007E6F8A" w:rsidRDefault="007E6F8A"/>
    <w:p w14:paraId="5C4B4D1A" w14:textId="77777777" w:rsidR="007E6F8A" w:rsidRDefault="007E6F8A"/>
    <w:p w14:paraId="4FD9C8C5" w14:textId="77777777" w:rsidR="007E6F8A" w:rsidRDefault="00000000">
      <w:pPr>
        <w:spacing w:after="80" w:line="283" w:lineRule="auto"/>
        <w:jc w:val="center"/>
      </w:pPr>
      <w:r>
        <w:rPr>
          <w:b/>
          <w:color w:val="16325C"/>
          <w:sz w:val="48"/>
        </w:rPr>
        <w:t>ĐÁNH GIÁ MÔ HÌNH HỌC MÁY</w:t>
      </w:r>
    </w:p>
    <w:p w14:paraId="70F7FDBD" w14:textId="77777777" w:rsidR="007E6F8A" w:rsidRDefault="00000000">
      <w:pPr>
        <w:spacing w:line="283" w:lineRule="auto"/>
        <w:jc w:val="center"/>
      </w:pPr>
      <w:r>
        <w:rPr>
          <w:i/>
          <w:color w:val="555555"/>
          <w:sz w:val="28"/>
        </w:rPr>
        <w:t>(ML Model Evaluation Report)</w:t>
      </w:r>
    </w:p>
    <w:p w14:paraId="74CE2322" w14:textId="77777777" w:rsidR="007E6F8A" w:rsidRDefault="00000000">
      <w:pPr>
        <w:spacing w:after="40" w:line="283" w:lineRule="auto"/>
        <w:jc w:val="center"/>
      </w:pPr>
      <w:r>
        <w:rPr>
          <w:b/>
          <w:color w:val="B91C1C"/>
          <w:sz w:val="60"/>
        </w:rPr>
        <w:t>STORYLENS</w:t>
      </w:r>
    </w:p>
    <w:p w14:paraId="2326C9B6" w14:textId="77777777" w:rsidR="007E6F8A" w:rsidRDefault="00000000">
      <w:pPr>
        <w:spacing w:after="800" w:line="283" w:lineRule="auto"/>
        <w:jc w:val="center"/>
      </w:pPr>
      <w:r>
        <w:rPr>
          <w:i/>
          <w:sz w:val="25"/>
        </w:rPr>
        <w:t>Nền tảng AI đọc &amp; dịch manga đa ngôn ngữ có ngữ cảnh</w:t>
      </w:r>
    </w:p>
    <w:p w14:paraId="2215166C" w14:textId="77777777" w:rsidR="007E6F8A" w:rsidRDefault="007E6F8A"/>
    <w:p w14:paraId="1E09F5C4" w14:textId="77777777" w:rsidR="007E6F8A" w:rsidRDefault="007E6F8A"/>
    <w:p w14:paraId="7F263372" w14:textId="25B03274" w:rsidR="007E6F8A" w:rsidRDefault="00000000">
      <w:pPr>
        <w:spacing w:after="40" w:line="283" w:lineRule="auto"/>
        <w:jc w:val="center"/>
      </w:pPr>
      <w:r>
        <w:rPr>
          <w:b/>
          <w:sz w:val="26"/>
        </w:rPr>
        <w:t xml:space="preserve">PA4 </w:t>
      </w:r>
      <w:r w:rsidR="009A1E2A">
        <w:rPr>
          <w:b/>
          <w:sz w:val="26"/>
        </w:rPr>
        <w:t>-</w:t>
      </w:r>
      <w:r>
        <w:rPr>
          <w:b/>
          <w:sz w:val="26"/>
        </w:rPr>
        <w:t xml:space="preserve"> </w:t>
      </w:r>
      <w:proofErr w:type="spellStart"/>
      <w:r>
        <w:rPr>
          <w:b/>
          <w:sz w:val="26"/>
        </w:rPr>
        <w:t>Mục</w:t>
      </w:r>
      <w:proofErr w:type="spellEnd"/>
      <w:r>
        <w:rPr>
          <w:b/>
          <w:sz w:val="26"/>
        </w:rPr>
        <w:t xml:space="preserve"> (c) Evaluating ML models</w:t>
      </w:r>
    </w:p>
    <w:p w14:paraId="7790950C" w14:textId="77777777" w:rsidR="007E6F8A" w:rsidRDefault="00000000">
      <w:pPr>
        <w:spacing w:after="40" w:line="283" w:lineRule="auto"/>
        <w:jc w:val="center"/>
      </w:pPr>
      <w:r>
        <w:rPr>
          <w:b/>
          <w:sz w:val="26"/>
        </w:rPr>
        <w:t>Nhóm 1 – StoryLens</w:t>
      </w:r>
    </w:p>
    <w:p w14:paraId="682023C9" w14:textId="77777777" w:rsidR="007E6F8A" w:rsidRDefault="00000000">
      <w:pPr>
        <w:spacing w:after="40" w:line="283" w:lineRule="auto"/>
        <w:jc w:val="center"/>
      </w:pPr>
      <w:r>
        <w:rPr>
          <w:i/>
        </w:rPr>
        <w:t>TP. Hồ Chí Minh, tháng 07 năm 2026</w:t>
      </w:r>
    </w:p>
    <w:p w14:paraId="3409C9DC" w14:textId="77777777" w:rsidR="007E6F8A" w:rsidRDefault="00000000">
      <w:r>
        <w:br w:type="page"/>
      </w:r>
    </w:p>
    <w:p w14:paraId="7691DB2E" w14:textId="77777777" w:rsidR="007E6F8A" w:rsidRDefault="00000000">
      <w:pPr>
        <w:pStyle w:val="u1"/>
      </w:pPr>
      <w:r>
        <w:lastRenderedPageBreak/>
        <w:t>Phạm vi &amp; nguyên tắc trung thực báo cáo</w:t>
      </w:r>
    </w:p>
    <w:p w14:paraId="549260E1" w14:textId="77777777" w:rsidR="007E6F8A" w:rsidRDefault="00000000">
      <w:pPr>
        <w:spacing w:after="120" w:line="283" w:lineRule="auto"/>
        <w:jc w:val="both"/>
      </w:pPr>
      <w:r>
        <w:t>Tài liệu này là phần mở rộng (đào sâu) của Mục 7 trong SAD PA3 (rup_sad_v2.docx), nơi đã trình bày kết quả đánh giá ban đầu của hai mô hình tự huấn luyện (manga-ocr fine-tune và YOLOv8 bubble detector) và ghi rõ "đánh giá sâu hơn ... sẽ trình bày ở PA4". Tài liệu tuân thủ nguyên tắc: không bịa số liệu; mọi số liệu đều lấy từ (a) kết quả huấn luyện thật đã chạy trên Kaggle (xác nhận lại qua metadata.json còn sót trong repo), hoặc (b) thực nghiệm mới chạy thật ngay trên máy cục bộ trong quá trình viết báo cáo này (có script kèm theo, có thể chạy lại), hoặc (c) sự thật/ràng buộc hạ tầng lấy trực tiếp từ cấu hình triển khai (Dockerfile, CLAUDE.md, render.yaml). Ở mọi chỗ KHÔNG thể chạy thực nghiệm sống (do thiếu dataset, thiếu GPU, không có quyền truy cập DB production), tài liệu nêu rõ lý do thay vì suy diễn.</w:t>
      </w:r>
    </w:p>
    <w:p w14:paraId="0E9B8A9B" w14:textId="77777777" w:rsidR="007E6F8A" w:rsidRDefault="00000000">
      <w:r>
        <w:br w:type="page"/>
      </w:r>
    </w:p>
    <w:p w14:paraId="0021213F" w14:textId="77777777" w:rsidR="007E6F8A" w:rsidRDefault="00000000">
      <w:pPr>
        <w:pStyle w:val="u1"/>
      </w:pPr>
      <w:r>
        <w:lastRenderedPageBreak/>
        <w:t>1. Datasets (Dữ liệu đánh giá)</w:t>
      </w:r>
    </w:p>
    <w:p w14:paraId="12052590" w14:textId="66D31DAC" w:rsidR="007E6F8A" w:rsidRDefault="00000000">
      <w:pPr>
        <w:pStyle w:val="u2"/>
      </w:pPr>
      <w:r>
        <w:t xml:space="preserve">1.1. Bộ </w:t>
      </w:r>
      <w:proofErr w:type="spellStart"/>
      <w:r>
        <w:t>dữ</w:t>
      </w:r>
      <w:proofErr w:type="spellEnd"/>
      <w:r>
        <w:t xml:space="preserve"> </w:t>
      </w:r>
      <w:proofErr w:type="spellStart"/>
      <w:r>
        <w:t>liệu</w:t>
      </w:r>
      <w:proofErr w:type="spellEnd"/>
      <w:r>
        <w:t xml:space="preserve"> </w:t>
      </w:r>
      <w:proofErr w:type="spellStart"/>
      <w:r>
        <w:t>gốc</w:t>
      </w:r>
      <w:proofErr w:type="spellEnd"/>
      <w:r>
        <w:t xml:space="preserve"> </w:t>
      </w:r>
      <w:r w:rsidR="009A1E2A">
        <w:t>-</w:t>
      </w:r>
      <w:r>
        <w:t xml:space="preserve"> Manga109-s</w:t>
      </w:r>
    </w:p>
    <w:p w14:paraId="6A7EB737" w14:textId="70FA9094" w:rsidR="007E6F8A" w:rsidRDefault="00000000">
      <w:pPr>
        <w:spacing w:after="120" w:line="283" w:lineRule="auto"/>
        <w:jc w:val="both"/>
      </w:pPr>
      <w:r>
        <w:t xml:space="preserve">Cả hai mô hình tự huấn luyện của StoryLens (YOLOv8 bubble detector và manga-ocr fine-tune) đều được huấn luyện và đánh giá trên Manga109-s (Aizawa Lab, </w:t>
      </w:r>
      <w:proofErr w:type="spellStart"/>
      <w:r>
        <w:t>Đại</w:t>
      </w:r>
      <w:proofErr w:type="spellEnd"/>
      <w:r>
        <w:t xml:space="preserve"> </w:t>
      </w:r>
      <w:proofErr w:type="spellStart"/>
      <w:r>
        <w:t>học</w:t>
      </w:r>
      <w:proofErr w:type="spellEnd"/>
      <w:r>
        <w:t xml:space="preserve"> Tokyo) </w:t>
      </w:r>
      <w:r w:rsidR="009A1E2A">
        <w:t>-</w:t>
      </w:r>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học thuật chuẩn cho bài toán đọc hiểu manga, gồm 109 đầu truyện với annotation frame/body/face/text.</w:t>
      </w:r>
    </w:p>
    <w:tbl>
      <w:tblPr>
        <w:tblStyle w:val="LiBang"/>
        <w:tblW w:w="0" w:type="auto"/>
        <w:jc w:val="center"/>
        <w:tblLook w:val="04A0" w:firstRow="1" w:lastRow="0" w:firstColumn="1" w:lastColumn="0" w:noHBand="0" w:noVBand="1"/>
      </w:tblPr>
      <w:tblGrid>
        <w:gridCol w:w="2592"/>
        <w:gridCol w:w="6768"/>
      </w:tblGrid>
      <w:tr w:rsidR="007E6F8A" w14:paraId="057E9BCB" w14:textId="77777777">
        <w:trPr>
          <w:jc w:val="center"/>
        </w:trPr>
        <w:tc>
          <w:tcPr>
            <w:tcW w:w="2592" w:type="dxa"/>
            <w:shd w:val="clear" w:color="auto" w:fill="1F2A44"/>
          </w:tcPr>
          <w:p w14:paraId="1A47A024" w14:textId="77777777" w:rsidR="007E6F8A" w:rsidRDefault="00000000">
            <w:pPr>
              <w:spacing w:before="40" w:after="40"/>
            </w:pPr>
            <w:r>
              <w:rPr>
                <w:b/>
                <w:color w:val="FFFFFF"/>
                <w:sz w:val="21"/>
              </w:rPr>
              <w:t>Thuộc tính</w:t>
            </w:r>
          </w:p>
        </w:tc>
        <w:tc>
          <w:tcPr>
            <w:tcW w:w="6768" w:type="dxa"/>
            <w:shd w:val="clear" w:color="auto" w:fill="1F2A44"/>
          </w:tcPr>
          <w:p w14:paraId="48D744FE" w14:textId="77777777" w:rsidR="007E6F8A" w:rsidRDefault="00000000">
            <w:pPr>
              <w:spacing w:before="40" w:after="40"/>
            </w:pPr>
            <w:r>
              <w:rPr>
                <w:b/>
                <w:color w:val="FFFFFF"/>
                <w:sz w:val="21"/>
              </w:rPr>
              <w:t>Giá trị</w:t>
            </w:r>
          </w:p>
        </w:tc>
      </w:tr>
      <w:tr w:rsidR="007E6F8A" w14:paraId="24D643E2" w14:textId="77777777">
        <w:trPr>
          <w:jc w:val="center"/>
        </w:trPr>
        <w:tc>
          <w:tcPr>
            <w:tcW w:w="2592" w:type="dxa"/>
          </w:tcPr>
          <w:p w14:paraId="652B7437" w14:textId="77777777" w:rsidR="007E6F8A" w:rsidRDefault="00000000">
            <w:pPr>
              <w:spacing w:before="40" w:after="40"/>
            </w:pPr>
            <w:r>
              <w:rPr>
                <w:sz w:val="21"/>
              </w:rPr>
              <w:t>Nguồn</w:t>
            </w:r>
          </w:p>
        </w:tc>
        <w:tc>
          <w:tcPr>
            <w:tcW w:w="6768" w:type="dxa"/>
          </w:tcPr>
          <w:p w14:paraId="4F164808" w14:textId="4DE3C52C" w:rsidR="007E6F8A" w:rsidRDefault="00000000">
            <w:pPr>
              <w:spacing w:before="40" w:after="40"/>
            </w:pPr>
            <w:r>
              <w:rPr>
                <w:sz w:val="21"/>
              </w:rPr>
              <w:t xml:space="preserve">Manga109-s (Manga109sreleased20260521), Aizawa Lab </w:t>
            </w:r>
            <w:r w:rsidR="009A1E2A">
              <w:rPr>
                <w:sz w:val="21"/>
              </w:rPr>
              <w:t>-</w:t>
            </w:r>
            <w:r>
              <w:rPr>
                <w:sz w:val="21"/>
              </w:rPr>
              <w:t xml:space="preserve"> University of Tokyo</w:t>
            </w:r>
          </w:p>
        </w:tc>
      </w:tr>
      <w:tr w:rsidR="007E6F8A" w14:paraId="6F35C449" w14:textId="77777777">
        <w:trPr>
          <w:jc w:val="center"/>
        </w:trPr>
        <w:tc>
          <w:tcPr>
            <w:tcW w:w="2592" w:type="dxa"/>
            <w:shd w:val="clear" w:color="auto" w:fill="F3F5F9"/>
          </w:tcPr>
          <w:p w14:paraId="4AF6FAEF" w14:textId="77777777" w:rsidR="007E6F8A" w:rsidRDefault="00000000">
            <w:pPr>
              <w:spacing w:before="40" w:after="40"/>
            </w:pPr>
            <w:r>
              <w:rPr>
                <w:sz w:val="21"/>
              </w:rPr>
              <w:t>Tổng mẫu OCR trích xuất</w:t>
            </w:r>
          </w:p>
        </w:tc>
        <w:tc>
          <w:tcPr>
            <w:tcW w:w="6768" w:type="dxa"/>
            <w:shd w:val="clear" w:color="auto" w:fill="F3F5F9"/>
          </w:tcPr>
          <w:p w14:paraId="000587C2" w14:textId="77777777" w:rsidR="007E6F8A" w:rsidRDefault="00000000">
            <w:pPr>
              <w:spacing w:before="40" w:after="40"/>
            </w:pPr>
            <w:r>
              <w:rPr>
                <w:sz w:val="21"/>
              </w:rPr>
              <w:t>123.208 cặp (crop ảnh bong bóng + nhãn văn bản tiếng Nhật)</w:t>
            </w:r>
          </w:p>
        </w:tc>
      </w:tr>
      <w:tr w:rsidR="007E6F8A" w14:paraId="0B47C640" w14:textId="77777777">
        <w:trPr>
          <w:jc w:val="center"/>
        </w:trPr>
        <w:tc>
          <w:tcPr>
            <w:tcW w:w="2592" w:type="dxa"/>
          </w:tcPr>
          <w:p w14:paraId="7CB8282B" w14:textId="77777777" w:rsidR="007E6F8A" w:rsidRDefault="00000000">
            <w:pPr>
              <w:spacing w:before="40" w:after="40"/>
            </w:pPr>
            <w:r>
              <w:rPr>
                <w:sz w:val="21"/>
              </w:rPr>
              <w:t>Chia tập</w:t>
            </w:r>
          </w:p>
        </w:tc>
        <w:tc>
          <w:tcPr>
            <w:tcW w:w="6768" w:type="dxa"/>
          </w:tcPr>
          <w:p w14:paraId="3FE9E6CB" w14:textId="77777777" w:rsidR="007E6F8A" w:rsidRDefault="00000000">
            <w:pPr>
              <w:spacing w:before="40" w:after="40"/>
            </w:pPr>
            <w:r>
              <w:rPr>
                <w:sz w:val="21"/>
              </w:rPr>
              <w:t>Theo ĐẦU TRUYỆN (split-by-title, chống rò rỉ dữ liệu), seed = 42</w:t>
            </w:r>
          </w:p>
        </w:tc>
      </w:tr>
      <w:tr w:rsidR="007E6F8A" w14:paraId="4D73C970" w14:textId="77777777">
        <w:trPr>
          <w:jc w:val="center"/>
        </w:trPr>
        <w:tc>
          <w:tcPr>
            <w:tcW w:w="2592" w:type="dxa"/>
            <w:shd w:val="clear" w:color="auto" w:fill="F3F5F9"/>
          </w:tcPr>
          <w:p w14:paraId="5B8D4A2F" w14:textId="77777777" w:rsidR="007E6F8A" w:rsidRDefault="00000000">
            <w:pPr>
              <w:spacing w:before="40" w:after="40"/>
            </w:pPr>
            <w:r>
              <w:rPr>
                <w:sz w:val="21"/>
              </w:rPr>
              <w:t>Tỉ lệ chia</w:t>
            </w:r>
          </w:p>
        </w:tc>
        <w:tc>
          <w:tcPr>
            <w:tcW w:w="6768" w:type="dxa"/>
            <w:shd w:val="clear" w:color="auto" w:fill="F3F5F9"/>
          </w:tcPr>
          <w:p w14:paraId="5663CB1C" w14:textId="77777777" w:rsidR="007E6F8A" w:rsidRDefault="00000000">
            <w:pPr>
              <w:spacing w:before="40" w:after="40"/>
            </w:pPr>
            <w:r>
              <w:rPr>
                <w:sz w:val="21"/>
              </w:rPr>
              <w:t>Train 97.602 (80%) / Val 11.476 (10%) / Test 14.130 (10%)</w:t>
            </w:r>
          </w:p>
        </w:tc>
      </w:tr>
      <w:tr w:rsidR="007E6F8A" w14:paraId="0240F668" w14:textId="77777777">
        <w:trPr>
          <w:jc w:val="center"/>
        </w:trPr>
        <w:tc>
          <w:tcPr>
            <w:tcW w:w="2592" w:type="dxa"/>
          </w:tcPr>
          <w:p w14:paraId="6E03A67A" w14:textId="77777777" w:rsidR="007E6F8A" w:rsidRDefault="00000000">
            <w:pPr>
              <w:spacing w:before="40" w:after="40"/>
            </w:pPr>
            <w:r>
              <w:rPr>
                <w:sz w:val="21"/>
              </w:rPr>
              <w:t>Lọc nhiễu (OCR)</w:t>
            </w:r>
          </w:p>
        </w:tc>
        <w:tc>
          <w:tcPr>
            <w:tcW w:w="6768" w:type="dxa"/>
          </w:tcPr>
          <w:p w14:paraId="1D167987" w14:textId="77777777" w:rsidR="007E6F8A" w:rsidRDefault="00000000">
            <w:pPr>
              <w:spacing w:before="40" w:after="40"/>
            </w:pPr>
            <w:r>
              <w:rPr>
                <w:sz w:val="21"/>
              </w:rPr>
              <w:t>min_box=8px, min_text_len=1, max_text_len=300 ký tự, pad 5% quanh bbox</w:t>
            </w:r>
          </w:p>
        </w:tc>
      </w:tr>
      <w:tr w:rsidR="007E6F8A" w14:paraId="14EF9F4D" w14:textId="77777777">
        <w:trPr>
          <w:jc w:val="center"/>
        </w:trPr>
        <w:tc>
          <w:tcPr>
            <w:tcW w:w="2592" w:type="dxa"/>
            <w:shd w:val="clear" w:color="auto" w:fill="F3F5F9"/>
          </w:tcPr>
          <w:p w14:paraId="11399667" w14:textId="77777777" w:rsidR="007E6F8A" w:rsidRDefault="00000000">
            <w:pPr>
              <w:spacing w:before="40" w:after="40"/>
            </w:pPr>
            <w:r>
              <w:rPr>
                <w:sz w:val="21"/>
              </w:rPr>
              <w:t>Lọc nhiễu (Detection)</w:t>
            </w:r>
          </w:p>
        </w:tc>
        <w:tc>
          <w:tcPr>
            <w:tcW w:w="6768" w:type="dxa"/>
            <w:shd w:val="clear" w:color="auto" w:fill="F3F5F9"/>
          </w:tcPr>
          <w:p w14:paraId="694B9DBF" w14:textId="77777777" w:rsidR="007E6F8A" w:rsidRDefault="00000000">
            <w:pPr>
              <w:spacing w:before="40" w:after="40"/>
            </w:pPr>
            <w:r>
              <w:rPr>
                <w:sz w:val="21"/>
              </w:rPr>
              <w:t>Cùng nguồn XML, convert bbox &lt;text&gt; → nhãn YOLO 1 lớp "text", loại box &lt; 4px</w:t>
            </w:r>
          </w:p>
        </w:tc>
      </w:tr>
      <w:tr w:rsidR="007E6F8A" w14:paraId="6A0FA567" w14:textId="77777777">
        <w:trPr>
          <w:jc w:val="center"/>
        </w:trPr>
        <w:tc>
          <w:tcPr>
            <w:tcW w:w="2592" w:type="dxa"/>
          </w:tcPr>
          <w:p w14:paraId="47BF0A90" w14:textId="77777777" w:rsidR="007E6F8A" w:rsidRDefault="00000000">
            <w:pPr>
              <w:spacing w:before="40" w:after="40"/>
            </w:pPr>
            <w:r>
              <w:rPr>
                <w:sz w:val="21"/>
              </w:rPr>
              <w:t>Ảnh test (Detection)</w:t>
            </w:r>
          </w:p>
        </w:tc>
        <w:tc>
          <w:tcPr>
            <w:tcW w:w="6768" w:type="dxa"/>
          </w:tcPr>
          <w:p w14:paraId="07051BFE" w14:textId="77777777" w:rsidR="007E6F8A" w:rsidRDefault="00000000">
            <w:pPr>
              <w:spacing w:before="40" w:after="40"/>
            </w:pPr>
            <w:r>
              <w:rPr>
                <w:sz w:val="21"/>
              </w:rPr>
              <w:t>956 ảnh trang manga, tương ứng 14.130 vùng chữ</w:t>
            </w:r>
          </w:p>
        </w:tc>
      </w:tr>
    </w:tbl>
    <w:p w14:paraId="75496137" w14:textId="77777777" w:rsidR="007E6F8A" w:rsidRDefault="007E6F8A">
      <w:pPr>
        <w:spacing w:after="40"/>
      </w:pPr>
    </w:p>
    <w:p w14:paraId="1B238467" w14:textId="77777777" w:rsidR="007E6F8A" w:rsidRDefault="00000000">
      <w:pPr>
        <w:pStyle w:val="u2"/>
      </w:pPr>
      <w:r>
        <w:t>1.2. Vì sao KHÔNG chạy lại đánh giá trên dataset gốc trong PA4</w:t>
      </w:r>
    </w:p>
    <w:p w14:paraId="3C9B1BFD" w14:textId="57DFCBFF" w:rsidR="007E6F8A" w:rsidRDefault="00000000">
      <w:pPr>
        <w:spacing w:after="120" w:line="283" w:lineRule="auto"/>
        <w:jc w:val="both"/>
      </w:pPr>
      <w:r>
        <w:t xml:space="preserve">Máy cục bộ dùng để viết báo cáo PA4 này KHÔNG có bản sao Manga109-s (dataset chỉ tồn tại trên Kaggle, nơi huấn </w:t>
      </w:r>
      <w:proofErr w:type="spellStart"/>
      <w:r>
        <w:t>luyện</w:t>
      </w:r>
      <w:proofErr w:type="spellEnd"/>
      <w:r>
        <w:t xml:space="preserve"> </w:t>
      </w:r>
      <w:proofErr w:type="spellStart"/>
      <w:r>
        <w:t>diễn</w:t>
      </w:r>
      <w:proofErr w:type="spellEnd"/>
      <w:r>
        <w:t xml:space="preserve"> </w:t>
      </w:r>
      <w:proofErr w:type="spellStart"/>
      <w:r>
        <w:t>ra</w:t>
      </w:r>
      <w:proofErr w:type="spellEnd"/>
      <w:r>
        <w:t xml:space="preserve"> </w:t>
      </w:r>
      <w:r w:rsidR="009A1E2A">
        <w:t>-</w:t>
      </w:r>
      <w:r>
        <w:t xml:space="preserve"> </w:t>
      </w:r>
      <w:proofErr w:type="spellStart"/>
      <w:r>
        <w:t>xem</w:t>
      </w:r>
      <w:proofErr w:type="spellEnd"/>
      <w:r>
        <w:t xml:space="preserve"> ai_module/training/manga109/02_convert_to_yolo.py </w:t>
      </w:r>
      <w:proofErr w:type="spellStart"/>
      <w:r>
        <w:t>và</w:t>
      </w:r>
      <w:proofErr w:type="spellEnd"/>
      <w:r>
        <w:t xml:space="preserve"> 03_train_ocr.py, cả hai đều trỏ BASE = /kaggle/input/datasets/... </w:t>
      </w:r>
      <w:r w:rsidR="009A1E2A">
        <w:t>-</w:t>
      </w:r>
      <w:r>
        <w:t xml:space="preserve"> </w:t>
      </w:r>
      <w:proofErr w:type="spellStart"/>
      <w:r>
        <w:t>đường</w:t>
      </w:r>
      <w:proofErr w:type="spellEnd"/>
      <w:r>
        <w:t xml:space="preserve"> </w:t>
      </w:r>
      <w:proofErr w:type="spellStart"/>
      <w:r>
        <w:t>dẫn</w:t>
      </w:r>
      <w:proofErr w:type="spellEnd"/>
      <w:r>
        <w:t xml:space="preserve"> </w:t>
      </w:r>
      <w:proofErr w:type="spellStart"/>
      <w:r>
        <w:t>chỉ</w:t>
      </w:r>
      <w:proofErr w:type="spellEnd"/>
      <w:r>
        <w:t xml:space="preserve"> có trên Kaggle). Việc tải lại 109 đầu truyện (dữ liệu học thuật có giấy phép nghiên cứu riêng, dung lượng nhiều GB) vượt phạm vi và thời gian của PA4. Do đó, nhóm KHÔNG tự suy diễn hay tạo số </w:t>
      </w:r>
      <w:proofErr w:type="spellStart"/>
      <w:r>
        <w:t>liệu</w:t>
      </w:r>
      <w:proofErr w:type="spellEnd"/>
      <w:r>
        <w:t xml:space="preserve"> test-split </w:t>
      </w:r>
      <w:proofErr w:type="spellStart"/>
      <w:r>
        <w:t>mới</w:t>
      </w:r>
      <w:proofErr w:type="spellEnd"/>
      <w:r>
        <w:t xml:space="preserve"> </w:t>
      </w:r>
      <w:r w:rsidR="009A1E2A">
        <w:t>-</w:t>
      </w:r>
      <w:r>
        <w:t xml:space="preserve"> </w:t>
      </w:r>
      <w:proofErr w:type="spellStart"/>
      <w:r>
        <w:t>thay</w:t>
      </w:r>
      <w:proofErr w:type="spellEnd"/>
      <w:r>
        <w:t xml:space="preserve"> </w:t>
      </w:r>
      <w:proofErr w:type="spellStart"/>
      <w:r>
        <w:t>vào</w:t>
      </w:r>
      <w:proofErr w:type="spellEnd"/>
      <w:r>
        <w:t xml:space="preserve"> </w:t>
      </w:r>
      <w:proofErr w:type="spellStart"/>
      <w:r>
        <w:t>đó</w:t>
      </w:r>
      <w:proofErr w:type="spellEnd"/>
      <w:r>
        <w:t>:</w:t>
      </w:r>
    </w:p>
    <w:p w14:paraId="258D9812" w14:textId="0AD9C2E6" w:rsidR="007E6F8A" w:rsidRDefault="00000000">
      <w:pPr>
        <w:pStyle w:val="Duudong"/>
        <w:spacing w:after="40"/>
      </w:pPr>
      <w:r>
        <w:rPr>
          <w:b/>
        </w:rPr>
        <w:t xml:space="preserve">Đã </w:t>
      </w:r>
      <w:proofErr w:type="spellStart"/>
      <w:r>
        <w:rPr>
          <w:b/>
        </w:rPr>
        <w:t>tái</w:t>
      </w:r>
      <w:proofErr w:type="spellEnd"/>
      <w:r>
        <w:rPr>
          <w:b/>
        </w:rPr>
        <w:t xml:space="preserve"> </w:t>
      </w:r>
      <w:proofErr w:type="spellStart"/>
      <w:r>
        <w:rPr>
          <w:b/>
        </w:rPr>
        <w:t>sử</w:t>
      </w:r>
      <w:proofErr w:type="spellEnd"/>
      <w:r>
        <w:rPr>
          <w:b/>
        </w:rPr>
        <w:t xml:space="preserve"> </w:t>
      </w:r>
      <w:proofErr w:type="spellStart"/>
      <w:r>
        <w:rPr>
          <w:b/>
        </w:rPr>
        <w:t>dụng</w:t>
      </w:r>
      <w:proofErr w:type="spellEnd"/>
      <w:r>
        <w:rPr>
          <w:b/>
        </w:rPr>
        <w:t xml:space="preserve"> </w:t>
      </w:r>
      <w:r w:rsidR="009A1E2A">
        <w:rPr>
          <w:b/>
        </w:rPr>
        <w:t>-</w:t>
      </w:r>
      <w:r>
        <w:rPr>
          <w:b/>
        </w:rP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nguyên bộ số liệu test-split đã tính thật trên Kaggle ở PA3 (coi là ground truth, </w:t>
      </w:r>
      <w:proofErr w:type="spellStart"/>
      <w:r>
        <w:t>không</w:t>
      </w:r>
      <w:proofErr w:type="spellEnd"/>
      <w:r>
        <w:t xml:space="preserve"> </w:t>
      </w:r>
      <w:proofErr w:type="spellStart"/>
      <w:r>
        <w:t>chỉnh</w:t>
      </w:r>
      <w:proofErr w:type="spellEnd"/>
      <w:r>
        <w:t xml:space="preserve"> </w:t>
      </w:r>
      <w:proofErr w:type="spellStart"/>
      <w:r>
        <w:t>sửa</w:t>
      </w:r>
      <w:proofErr w:type="spellEnd"/>
      <w:r>
        <w:t xml:space="preserve">) </w:t>
      </w:r>
      <w:r w:rsidR="009A1E2A">
        <w:t>-</w:t>
      </w:r>
      <w:r>
        <w:t xml:space="preserve"> </w:t>
      </w:r>
      <w:proofErr w:type="spellStart"/>
      <w:r>
        <w:t>số</w:t>
      </w:r>
      <w:proofErr w:type="spellEnd"/>
      <w:r>
        <w:t xml:space="preserve"> </w:t>
      </w:r>
      <w:proofErr w:type="spellStart"/>
      <w:r>
        <w:t>liệu</w:t>
      </w:r>
      <w:proofErr w:type="spellEnd"/>
      <w:r>
        <w:t xml:space="preserve"> </w:t>
      </w:r>
      <w:proofErr w:type="spellStart"/>
      <w:r>
        <w:t>này</w:t>
      </w:r>
      <w:proofErr w:type="spellEnd"/>
      <w:r>
        <w:t xml:space="preserve"> được XÁC MINH LẠI trong PA4 bằng cách đối chiếu với file </w:t>
      </w:r>
      <w:proofErr w:type="gramStart"/>
      <w:r>
        <w:t>metadata.json</w:t>
      </w:r>
      <w:proofErr w:type="gramEnd"/>
      <w:r>
        <w:t xml:space="preserve"> thật còn sót lại trong repo tại ai_module/models/manga_ocr/weights/metadata.json (</w:t>
      </w:r>
      <w:proofErr w:type="spellStart"/>
      <w:r>
        <w:t>xem</w:t>
      </w:r>
      <w:proofErr w:type="spellEnd"/>
      <w:r>
        <w:t xml:space="preserve"> </w:t>
      </w:r>
      <w:proofErr w:type="spellStart"/>
      <w:r>
        <w:t>Mục</w:t>
      </w:r>
      <w:proofErr w:type="spellEnd"/>
      <w:r>
        <w:t xml:space="preserve"> 5.1) </w:t>
      </w:r>
      <w:r w:rsidR="009A1E2A">
        <w:t>-</w:t>
      </w:r>
      <w:r>
        <w:t xml:space="preserve"> </w:t>
      </w:r>
      <w:proofErr w:type="spellStart"/>
      <w:r>
        <w:t>khớp</w:t>
      </w:r>
      <w:proofErr w:type="spellEnd"/>
      <w:r>
        <w:t xml:space="preserve"> </w:t>
      </w:r>
      <w:proofErr w:type="spellStart"/>
      <w:r>
        <w:t>chính</w:t>
      </w:r>
      <w:proofErr w:type="spellEnd"/>
      <w:r>
        <w:t xml:space="preserve"> </w:t>
      </w:r>
      <w:proofErr w:type="spellStart"/>
      <w:r>
        <w:t>xác</w:t>
      </w:r>
      <w:proofErr w:type="spellEnd"/>
      <w:r>
        <w:t xml:space="preserve"> đến 4 chữ số thập phân với số liệu trong SAD, xác nhận đây là output thật của lần train, không phải số gõ tay.</w:t>
      </w:r>
    </w:p>
    <w:p w14:paraId="440FB83D" w14:textId="7F95D04B" w:rsidR="007E6F8A" w:rsidRDefault="00000000">
      <w:pPr>
        <w:pStyle w:val="Duudong"/>
        <w:spacing w:after="40"/>
      </w:pPr>
      <w:r>
        <w:rPr>
          <w:b/>
        </w:rPr>
        <w:t xml:space="preserve">Đã </w:t>
      </w:r>
      <w:proofErr w:type="spellStart"/>
      <w:r>
        <w:rPr>
          <w:b/>
        </w:rPr>
        <w:t>kiểm</w:t>
      </w:r>
      <w:proofErr w:type="spellEnd"/>
      <w:r>
        <w:rPr>
          <w:b/>
        </w:rPr>
        <w:t xml:space="preserve"> </w:t>
      </w:r>
      <w:proofErr w:type="spellStart"/>
      <w:r>
        <w:rPr>
          <w:b/>
        </w:rPr>
        <w:t>tra</w:t>
      </w:r>
      <w:proofErr w:type="spellEnd"/>
      <w:r>
        <w:rPr>
          <w:b/>
        </w:rPr>
        <w:t xml:space="preserve"> artifact </w:t>
      </w:r>
      <w:r w:rsidR="009A1E2A">
        <w:rPr>
          <w:b/>
        </w:rPr>
        <w:t>-</w:t>
      </w:r>
      <w:r>
        <w:rPr>
          <w:b/>
        </w:rPr>
        <w:t xml:space="preserve"> </w:t>
      </w:r>
      <w:proofErr w:type="spellStart"/>
      <w:r>
        <w:t>tìm</w:t>
      </w:r>
      <w:proofErr w:type="spellEnd"/>
      <w:r>
        <w:t xml:space="preserve"> </w:t>
      </w:r>
      <w:proofErr w:type="spellStart"/>
      <w:r>
        <w:t>kiếm</w:t>
      </w:r>
      <w:proofErr w:type="spellEnd"/>
      <w:r>
        <w:t xml:space="preserve"> </w:t>
      </w:r>
      <w:proofErr w:type="spellStart"/>
      <w:r>
        <w:t>toàn</w:t>
      </w:r>
      <w:proofErr w:type="spellEnd"/>
      <w:r>
        <w:t xml:space="preserve"> bộ repo để xác nhận KHÔNG còn artifact huấn luyện nào khác (results.csv, PR_curve.png, confusion_matrix.png, thư mục runs/...) </w:t>
      </w:r>
      <w:r w:rsidR="009A1E2A">
        <w:t>-</w:t>
      </w:r>
      <w:r>
        <w:t xml:space="preserve"> </w:t>
      </w:r>
      <w:proofErr w:type="spellStart"/>
      <w:r>
        <w:t>báo</w:t>
      </w:r>
      <w:proofErr w:type="spellEnd"/>
      <w:r>
        <w:t xml:space="preserve"> </w:t>
      </w:r>
      <w:proofErr w:type="spellStart"/>
      <w:r>
        <w:t>cáo</w:t>
      </w:r>
      <w:proofErr w:type="spellEnd"/>
      <w:r>
        <w:t xml:space="preserve"> </w:t>
      </w:r>
      <w:proofErr w:type="spellStart"/>
      <w:r>
        <w:t>trung</w:t>
      </w:r>
      <w:proofErr w:type="spellEnd"/>
      <w:r>
        <w:t xml:space="preserve"> thực những gì tìm thấy / không tìm thấy (Mục 4.3).</w:t>
      </w:r>
    </w:p>
    <w:p w14:paraId="2A1BE3DD" w14:textId="049CF9E8" w:rsidR="007E6F8A" w:rsidRDefault="00000000">
      <w:pPr>
        <w:pStyle w:val="Duudong"/>
        <w:spacing w:after="40"/>
      </w:pPr>
      <w:proofErr w:type="spellStart"/>
      <w:r>
        <w:rPr>
          <w:b/>
        </w:rPr>
        <w:t>Đã</w:t>
      </w:r>
      <w:proofErr w:type="spellEnd"/>
      <w:r>
        <w:rPr>
          <w:b/>
        </w:rPr>
        <w:t xml:space="preserve"> </w:t>
      </w:r>
      <w:proofErr w:type="spellStart"/>
      <w:r>
        <w:rPr>
          <w:b/>
        </w:rPr>
        <w:t>bổ</w:t>
      </w:r>
      <w:proofErr w:type="spellEnd"/>
      <w:r>
        <w:rPr>
          <w:b/>
        </w:rPr>
        <w:t xml:space="preserve"> sung </w:t>
      </w:r>
      <w:r w:rsidR="009A1E2A">
        <w:rPr>
          <w:b/>
        </w:rPr>
        <w:t>-</w:t>
      </w:r>
      <w:r>
        <w:rPr>
          <w:b/>
        </w:rPr>
        <w:t xml:space="preserve"> </w:t>
      </w:r>
      <w:proofErr w:type="spellStart"/>
      <w:r>
        <w:t>chạy</w:t>
      </w:r>
      <w:proofErr w:type="spellEnd"/>
      <w:r>
        <w:t xml:space="preserve"> </w:t>
      </w:r>
      <w:proofErr w:type="spellStart"/>
      <w:r>
        <w:t>các</w:t>
      </w:r>
      <w:proofErr w:type="spellEnd"/>
      <w:r>
        <w:t xml:space="preserve"> </w:t>
      </w:r>
      <w:proofErr w:type="spellStart"/>
      <w:r>
        <w:t>thực</w:t>
      </w:r>
      <w:proofErr w:type="spellEnd"/>
      <w:r>
        <w:t xml:space="preserve"> nghiệm THẬT có thể thực hiện được trên máy cục bộ hiện tại: đo độ trễ inference thật của trọng số YOLOv8 đã fine-tune, và so sánh định tính manga-ocr base vs fine-tuned trên một mẫu chữ Nhật thật (Mục 5.2–5.3).</w:t>
      </w:r>
    </w:p>
    <w:p w14:paraId="0B0157C0" w14:textId="32F8E903" w:rsidR="007E6F8A" w:rsidRDefault="00000000">
      <w:pPr>
        <w:pStyle w:val="Duudong"/>
        <w:spacing w:after="40"/>
      </w:pPr>
      <w:proofErr w:type="spellStart"/>
      <w:r>
        <w:rPr>
          <w:b/>
        </w:rPr>
        <w:t>Đã</w:t>
      </w:r>
      <w:proofErr w:type="spellEnd"/>
      <w:r>
        <w:rPr>
          <w:b/>
        </w:rPr>
        <w:t xml:space="preserve"> </w:t>
      </w:r>
      <w:proofErr w:type="spellStart"/>
      <w:r>
        <w:rPr>
          <w:b/>
        </w:rPr>
        <w:t>bổ</w:t>
      </w:r>
      <w:proofErr w:type="spellEnd"/>
      <w:r>
        <w:rPr>
          <w:b/>
        </w:rPr>
        <w:t xml:space="preserve"> sung </w:t>
      </w:r>
      <w:r w:rsidR="009A1E2A">
        <w:rPr>
          <w:b/>
        </w:rPr>
        <w:t>-</w:t>
      </w:r>
      <w:r>
        <w:rPr>
          <w:b/>
        </w:rPr>
        <w:t xml:space="preserve"> </w:t>
      </w:r>
      <w:proofErr w:type="spellStart"/>
      <w:r>
        <w:t>phân</w:t>
      </w:r>
      <w:proofErr w:type="spellEnd"/>
      <w:r>
        <w:t xml:space="preserve"> </w:t>
      </w:r>
      <w:proofErr w:type="spellStart"/>
      <w:r>
        <w:t>tích</w:t>
      </w:r>
      <w:proofErr w:type="spellEnd"/>
      <w:r>
        <w:t xml:space="preserve"> chi phí/hạ tầng triển khai thật (Render free tier, HF Spaces Docker CPU-only, Gemini pricing/quota, kinh </w:t>
      </w:r>
      <w:proofErr w:type="spellStart"/>
      <w:r>
        <w:t>tế</w:t>
      </w:r>
      <w:proofErr w:type="spellEnd"/>
      <w:r>
        <w:t xml:space="preserve"> </w:t>
      </w:r>
      <w:proofErr w:type="spellStart"/>
      <w:r>
        <w:t>học</w:t>
      </w:r>
      <w:proofErr w:type="spellEnd"/>
      <w:r>
        <w:t xml:space="preserve"> credit) </w:t>
      </w:r>
      <w:r w:rsidR="009A1E2A">
        <w:t>-</w:t>
      </w:r>
      <w:r>
        <w:t xml:space="preserve"> </w:t>
      </w:r>
      <w:proofErr w:type="spellStart"/>
      <w:r>
        <w:t>dữ</w:t>
      </w:r>
      <w:proofErr w:type="spellEnd"/>
      <w:r>
        <w:t xml:space="preserve"> </w:t>
      </w:r>
      <w:proofErr w:type="spellStart"/>
      <w:r>
        <w:t>liệu</w:t>
      </w:r>
      <w:proofErr w:type="spellEnd"/>
      <w:r>
        <w:t xml:space="preserve"> </w:t>
      </w:r>
      <w:proofErr w:type="spellStart"/>
      <w:r>
        <w:t>lấy</w:t>
      </w:r>
      <w:proofErr w:type="spellEnd"/>
      <w:r>
        <w:t xml:space="preserve"> trực tiếp từ cấu hình triển khai, không suy diễn (Mục 3.2).</w:t>
      </w:r>
    </w:p>
    <w:p w14:paraId="4D9018A5" w14:textId="77777777" w:rsidR="007E6F8A" w:rsidRDefault="00000000">
      <w:r>
        <w:lastRenderedPageBreak/>
        <w:br w:type="page"/>
      </w:r>
    </w:p>
    <w:p w14:paraId="2C0E5F1D" w14:textId="77777777" w:rsidR="007E6F8A" w:rsidRDefault="00000000">
      <w:pPr>
        <w:pStyle w:val="u1"/>
      </w:pPr>
      <w:r>
        <w:lastRenderedPageBreak/>
        <w:t>2. Baselines &amp; phương pháp so sánh</w:t>
      </w:r>
    </w:p>
    <w:p w14:paraId="3E63A7F6" w14:textId="77777777" w:rsidR="007E6F8A" w:rsidRDefault="00000000">
      <w:pPr>
        <w:pStyle w:val="u2"/>
      </w:pPr>
      <w:r>
        <w:t>2.1. manga-ocr: PA2 sơ bộ vs PA3 hoàn chỉnh (ablation thật)</w:t>
      </w:r>
    </w:p>
    <w:p w14:paraId="102F6CB3" w14:textId="77777777" w:rsidR="007E6F8A" w:rsidRDefault="00000000">
      <w:pPr>
        <w:spacing w:after="120" w:line="283" w:lineRule="auto"/>
        <w:jc w:val="both"/>
      </w:pPr>
      <w:r>
        <w:t>StoryLens có 2 lần fine-tune manga-ocr thật, tạo baseline tự nhiên không cần mô hình đối chứng riêng:</w:t>
      </w:r>
    </w:p>
    <w:tbl>
      <w:tblPr>
        <w:tblStyle w:val="LiBang"/>
        <w:tblW w:w="0" w:type="auto"/>
        <w:jc w:val="center"/>
        <w:tblLook w:val="04A0" w:firstRow="1" w:lastRow="0" w:firstColumn="1" w:lastColumn="0" w:noHBand="0" w:noVBand="1"/>
      </w:tblPr>
      <w:tblGrid>
        <w:gridCol w:w="2304"/>
        <w:gridCol w:w="4752"/>
        <w:gridCol w:w="1152"/>
        <w:gridCol w:w="1152"/>
      </w:tblGrid>
      <w:tr w:rsidR="007E6F8A" w14:paraId="724B62F8" w14:textId="77777777">
        <w:trPr>
          <w:jc w:val="center"/>
        </w:trPr>
        <w:tc>
          <w:tcPr>
            <w:tcW w:w="2304" w:type="dxa"/>
            <w:shd w:val="clear" w:color="auto" w:fill="1F2A44"/>
          </w:tcPr>
          <w:p w14:paraId="0669CAD3" w14:textId="77777777" w:rsidR="007E6F8A" w:rsidRDefault="00000000">
            <w:pPr>
              <w:spacing w:before="40" w:after="40"/>
            </w:pPr>
            <w:r>
              <w:rPr>
                <w:b/>
                <w:color w:val="FFFFFF"/>
                <w:sz w:val="21"/>
              </w:rPr>
              <w:t>Phiên bản</w:t>
            </w:r>
          </w:p>
        </w:tc>
        <w:tc>
          <w:tcPr>
            <w:tcW w:w="4752" w:type="dxa"/>
            <w:shd w:val="clear" w:color="auto" w:fill="1F2A44"/>
          </w:tcPr>
          <w:p w14:paraId="2396B22F" w14:textId="77777777" w:rsidR="007E6F8A" w:rsidRDefault="00000000">
            <w:pPr>
              <w:spacing w:before="40" w:after="40"/>
            </w:pPr>
            <w:r>
              <w:rPr>
                <w:b/>
                <w:color w:val="FFFFFF"/>
                <w:sz w:val="21"/>
              </w:rPr>
              <w:t>Mô tả</w:t>
            </w:r>
          </w:p>
        </w:tc>
        <w:tc>
          <w:tcPr>
            <w:tcW w:w="1152" w:type="dxa"/>
            <w:shd w:val="clear" w:color="auto" w:fill="1F2A44"/>
          </w:tcPr>
          <w:p w14:paraId="673E6B05" w14:textId="77777777" w:rsidR="007E6F8A" w:rsidRDefault="00000000">
            <w:pPr>
              <w:spacing w:before="40" w:after="40"/>
            </w:pPr>
            <w:r>
              <w:rPr>
                <w:b/>
                <w:color w:val="FFFFFF"/>
                <w:sz w:val="21"/>
              </w:rPr>
              <w:t>Char-Acc</w:t>
            </w:r>
          </w:p>
        </w:tc>
        <w:tc>
          <w:tcPr>
            <w:tcW w:w="1152" w:type="dxa"/>
            <w:shd w:val="clear" w:color="auto" w:fill="1F2A44"/>
          </w:tcPr>
          <w:p w14:paraId="609C96A0" w14:textId="77777777" w:rsidR="007E6F8A" w:rsidRDefault="00000000">
            <w:pPr>
              <w:spacing w:before="40" w:after="40"/>
            </w:pPr>
            <w:r>
              <w:rPr>
                <w:b/>
                <w:color w:val="FFFFFF"/>
                <w:sz w:val="21"/>
              </w:rPr>
              <w:t>CER</w:t>
            </w:r>
          </w:p>
        </w:tc>
      </w:tr>
      <w:tr w:rsidR="007E6F8A" w14:paraId="2023DEB7" w14:textId="77777777">
        <w:trPr>
          <w:jc w:val="center"/>
        </w:trPr>
        <w:tc>
          <w:tcPr>
            <w:tcW w:w="2304" w:type="dxa"/>
          </w:tcPr>
          <w:p w14:paraId="5120C50B" w14:textId="08A16A8F" w:rsidR="007E6F8A" w:rsidRDefault="00000000">
            <w:pPr>
              <w:spacing w:before="40" w:after="40"/>
            </w:pPr>
            <w:r>
              <w:rPr>
                <w:sz w:val="21"/>
              </w:rPr>
              <w:t xml:space="preserve">PA2 </w:t>
            </w:r>
            <w:r w:rsidR="009A1E2A">
              <w:rPr>
                <w:sz w:val="21"/>
              </w:rPr>
              <w:t>-</w:t>
            </w:r>
            <w:r>
              <w:rPr>
                <w:sz w:val="21"/>
              </w:rPr>
              <w:t xml:space="preserve"> </w:t>
            </w:r>
            <w:proofErr w:type="spellStart"/>
            <w:r>
              <w:rPr>
                <w:sz w:val="21"/>
              </w:rPr>
              <w:t>sơ</w:t>
            </w:r>
            <w:proofErr w:type="spellEnd"/>
            <w:r>
              <w:rPr>
                <w:sz w:val="21"/>
              </w:rPr>
              <w:t xml:space="preserve"> </w:t>
            </w:r>
            <w:proofErr w:type="spellStart"/>
            <w:r>
              <w:rPr>
                <w:sz w:val="21"/>
              </w:rPr>
              <w:t>bộ</w:t>
            </w:r>
            <w:proofErr w:type="spellEnd"/>
          </w:p>
        </w:tc>
        <w:tc>
          <w:tcPr>
            <w:tcW w:w="4752" w:type="dxa"/>
          </w:tcPr>
          <w:p w14:paraId="7134280F" w14:textId="77777777" w:rsidR="007E6F8A" w:rsidRDefault="00000000">
            <w:pPr>
              <w:spacing w:before="40" w:after="40"/>
            </w:pPr>
            <w:r>
              <w:rPr>
                <w:sz w:val="21"/>
              </w:rPr>
              <w:t>Fine-tune sơ bộ, cấu hình huấn luyện ban đầu (ít epoch hơn/chưa tinh chỉnh siêu tham số)</w:t>
            </w:r>
          </w:p>
        </w:tc>
        <w:tc>
          <w:tcPr>
            <w:tcW w:w="1152" w:type="dxa"/>
          </w:tcPr>
          <w:p w14:paraId="78F1CB52" w14:textId="77777777" w:rsidR="007E6F8A" w:rsidRDefault="00000000">
            <w:pPr>
              <w:spacing w:before="40" w:after="40"/>
            </w:pPr>
            <w:r>
              <w:rPr>
                <w:sz w:val="21"/>
              </w:rPr>
              <w:t>87.3%</w:t>
            </w:r>
          </w:p>
        </w:tc>
        <w:tc>
          <w:tcPr>
            <w:tcW w:w="1152" w:type="dxa"/>
          </w:tcPr>
          <w:p w14:paraId="6F11FD00" w14:textId="77777777" w:rsidR="007E6F8A" w:rsidRDefault="00000000">
            <w:pPr>
              <w:spacing w:before="40" w:after="40"/>
            </w:pPr>
            <w:r>
              <w:rPr>
                <w:sz w:val="21"/>
              </w:rPr>
              <w:t>12.7%</w:t>
            </w:r>
          </w:p>
        </w:tc>
      </w:tr>
      <w:tr w:rsidR="007E6F8A" w14:paraId="21E94A9D" w14:textId="77777777">
        <w:trPr>
          <w:jc w:val="center"/>
        </w:trPr>
        <w:tc>
          <w:tcPr>
            <w:tcW w:w="2304" w:type="dxa"/>
            <w:shd w:val="clear" w:color="auto" w:fill="F3F5F9"/>
          </w:tcPr>
          <w:p w14:paraId="1B23D3BF" w14:textId="10617305" w:rsidR="007E6F8A" w:rsidRDefault="00000000">
            <w:pPr>
              <w:spacing w:before="40" w:after="40"/>
            </w:pPr>
            <w:r>
              <w:rPr>
                <w:sz w:val="21"/>
              </w:rPr>
              <w:t xml:space="preserve">PA3 </w:t>
            </w:r>
            <w:r w:rsidR="009A1E2A">
              <w:rPr>
                <w:sz w:val="21"/>
              </w:rPr>
              <w:t>-</w:t>
            </w:r>
            <w:r>
              <w:rPr>
                <w:sz w:val="21"/>
              </w:rPr>
              <w:t xml:space="preserve"> </w:t>
            </w:r>
            <w:proofErr w:type="spellStart"/>
            <w:r>
              <w:rPr>
                <w:sz w:val="21"/>
              </w:rPr>
              <w:t>hoàn</w:t>
            </w:r>
            <w:proofErr w:type="spellEnd"/>
            <w:r>
              <w:rPr>
                <w:sz w:val="21"/>
              </w:rPr>
              <w:t xml:space="preserve"> </w:t>
            </w:r>
            <w:proofErr w:type="spellStart"/>
            <w:r>
              <w:rPr>
                <w:sz w:val="21"/>
              </w:rPr>
              <w:t>chỉnh</w:t>
            </w:r>
            <w:proofErr w:type="spellEnd"/>
          </w:p>
        </w:tc>
        <w:tc>
          <w:tcPr>
            <w:tcW w:w="4752" w:type="dxa"/>
            <w:shd w:val="clear" w:color="auto" w:fill="F3F5F9"/>
          </w:tcPr>
          <w:p w14:paraId="487F01E1" w14:textId="77777777" w:rsidR="007E6F8A" w:rsidRDefault="00000000">
            <w:pPr>
              <w:spacing w:before="40" w:after="40"/>
            </w:pPr>
            <w:r>
              <w:rPr>
                <w:sz w:val="21"/>
              </w:rPr>
              <w:t>Fine-tune đầy đủ: 8 epochs, lr=3e-5, cosine LR, label-smoothing=0.1, fp16, early-stop theo CER</w:t>
            </w:r>
          </w:p>
        </w:tc>
        <w:tc>
          <w:tcPr>
            <w:tcW w:w="1152" w:type="dxa"/>
            <w:shd w:val="clear" w:color="auto" w:fill="F3F5F9"/>
          </w:tcPr>
          <w:p w14:paraId="4B77F71E" w14:textId="77777777" w:rsidR="007E6F8A" w:rsidRDefault="00000000">
            <w:pPr>
              <w:spacing w:before="40" w:after="40"/>
            </w:pPr>
            <w:r>
              <w:rPr>
                <w:sz w:val="21"/>
              </w:rPr>
              <w:t>93.9%</w:t>
            </w:r>
          </w:p>
        </w:tc>
        <w:tc>
          <w:tcPr>
            <w:tcW w:w="1152" w:type="dxa"/>
            <w:shd w:val="clear" w:color="auto" w:fill="F3F5F9"/>
          </w:tcPr>
          <w:p w14:paraId="545026B2" w14:textId="77777777" w:rsidR="007E6F8A" w:rsidRDefault="00000000">
            <w:pPr>
              <w:spacing w:before="40" w:after="40"/>
            </w:pPr>
            <w:r>
              <w:rPr>
                <w:sz w:val="21"/>
              </w:rPr>
              <w:t>6.1%</w:t>
            </w:r>
          </w:p>
        </w:tc>
      </w:tr>
    </w:tbl>
    <w:p w14:paraId="0DE03B9C" w14:textId="77777777" w:rsidR="007E6F8A" w:rsidRDefault="007E6F8A">
      <w:pPr>
        <w:spacing w:after="40"/>
      </w:pPr>
    </w:p>
    <w:p w14:paraId="6E5B8997" w14:textId="1C3B09C7" w:rsidR="007E6F8A" w:rsidRDefault="00000000">
      <w:pPr>
        <w:spacing w:after="120" w:line="283" w:lineRule="auto"/>
        <w:jc w:val="both"/>
      </w:pPr>
      <w:r>
        <w:t xml:space="preserve">So với PA2, phiên bản PA3 giảm CER từ 12,7% </w:t>
      </w:r>
      <w:proofErr w:type="spellStart"/>
      <w:r>
        <w:t>xuống</w:t>
      </w:r>
      <w:proofErr w:type="spellEnd"/>
      <w:r>
        <w:t xml:space="preserve"> 6,1% </w:t>
      </w:r>
      <w:r w:rsidR="009A1E2A">
        <w:t>-</w:t>
      </w:r>
      <w:r>
        <w:t xml:space="preserve"> </w:t>
      </w:r>
      <w:proofErr w:type="spellStart"/>
      <w:r>
        <w:t>giảm</w:t>
      </w:r>
      <w:proofErr w:type="spellEnd"/>
      <w:r>
        <w:t xml:space="preserve"> </w:t>
      </w:r>
      <w:proofErr w:type="spellStart"/>
      <w:r>
        <w:t>hơn</w:t>
      </w:r>
      <w:proofErr w:type="spellEnd"/>
      <w:r>
        <w:t xml:space="preserve"> 50% lỗi ký tự tuyệt đối, và giảm ~52% theo tỉ lệ tương đối. Đây là baseline so sánh hợp lệ vì cùng dataset (Manga109-s), cùng test split (14.130 mẫu), cùng base model </w:t>
      </w:r>
      <w:proofErr w:type="spellStart"/>
      <w:r>
        <w:t>gốc</w:t>
      </w:r>
      <w:proofErr w:type="spellEnd"/>
      <w:r>
        <w:t xml:space="preserve"> (kha-white/manga-</w:t>
      </w:r>
      <w:proofErr w:type="spellStart"/>
      <w:r>
        <w:t>ocr</w:t>
      </w:r>
      <w:proofErr w:type="spellEnd"/>
      <w:r>
        <w:t xml:space="preserve">-base) </w:t>
      </w:r>
      <w:r w:rsidR="009A1E2A">
        <w:t>-</w:t>
      </w:r>
      <w:r>
        <w:t xml:space="preserve"> </w:t>
      </w:r>
      <w:proofErr w:type="spellStart"/>
      <w:r>
        <w:t>chỉ</w:t>
      </w:r>
      <w:proofErr w:type="spellEnd"/>
      <w:r>
        <w:t xml:space="preserve"> </w:t>
      </w:r>
      <w:proofErr w:type="spellStart"/>
      <w:r>
        <w:t>khác</w:t>
      </w:r>
      <w:proofErr w:type="spellEnd"/>
      <w:r>
        <w:t xml:space="preserve"> </w:t>
      </w:r>
      <w:proofErr w:type="spellStart"/>
      <w:r>
        <w:t>cấu</w:t>
      </w:r>
      <w:proofErr w:type="spellEnd"/>
      <w:r>
        <w:t xml:space="preserve"> hình huấn luyện.</w:t>
      </w:r>
    </w:p>
    <w:p w14:paraId="48BA4F5B" w14:textId="42D7DC87" w:rsidR="007E6F8A" w:rsidRDefault="00000000">
      <w:pPr>
        <w:pStyle w:val="u2"/>
      </w:pPr>
      <w:r>
        <w:t>2.2. Base pretrained model (kha-white/manga-</w:t>
      </w:r>
      <w:proofErr w:type="spellStart"/>
      <w:r>
        <w:t>ocr</w:t>
      </w:r>
      <w:proofErr w:type="spellEnd"/>
      <w:r>
        <w:t xml:space="preserve">-base) </w:t>
      </w:r>
      <w:r w:rsidR="009A1E2A">
        <w:t>-</w:t>
      </w:r>
      <w:r>
        <w:t xml:space="preserve"> </w:t>
      </w:r>
      <w:proofErr w:type="spellStart"/>
      <w:r>
        <w:t>thử</w:t>
      </w:r>
      <w:proofErr w:type="spellEnd"/>
      <w:r>
        <w:t xml:space="preserve"> </w:t>
      </w:r>
      <w:proofErr w:type="spellStart"/>
      <w:r>
        <w:t>tải</w:t>
      </w:r>
      <w:proofErr w:type="spellEnd"/>
      <w:r>
        <w:t xml:space="preserve"> </w:t>
      </w:r>
      <w:proofErr w:type="spellStart"/>
      <w:r>
        <w:t>sống</w:t>
      </w:r>
      <w:proofErr w:type="spellEnd"/>
    </w:p>
    <w:p w14:paraId="2E83264F" w14:textId="5DA41E5A" w:rsidR="007E6F8A" w:rsidRDefault="00000000">
      <w:pPr>
        <w:spacing w:after="120" w:line="283" w:lineRule="auto"/>
        <w:jc w:val="both"/>
      </w:pPr>
      <w:r>
        <w:t xml:space="preserve">PA4 CÓ thử tải trực tiếp mô hình pretrained gốc kha-white/manga-ocr-base (chưa fine-tune) từ HuggingFace Hub trên máy cục bộ để so sánh baseline "live". Lần tải đầu tiên mất khoảng 74 giây (bao gồm download trọng số qua mạng, log thật: 10:37:26 → 10:38:41), và những lần sau (đã cache local) chỉ mất 3–18 giây tuỳ cache OS. Việc tải THÀNH CÔNG (không như dự kiến ban đầu là có thể timeout offline) cho phép chạy một so sánh </w:t>
      </w:r>
      <w:proofErr w:type="spellStart"/>
      <w:r>
        <w:t>định</w:t>
      </w:r>
      <w:proofErr w:type="spellEnd"/>
      <w:r>
        <w:t xml:space="preserve"> </w:t>
      </w:r>
      <w:proofErr w:type="spellStart"/>
      <w:r>
        <w:t>tính</w:t>
      </w:r>
      <w:proofErr w:type="spellEnd"/>
      <w:r>
        <w:t xml:space="preserve"> </w:t>
      </w:r>
      <w:proofErr w:type="spellStart"/>
      <w:r>
        <w:t>thật</w:t>
      </w:r>
      <w:proofErr w:type="spellEnd"/>
      <w:r>
        <w:t xml:space="preserve"> </w:t>
      </w:r>
      <w:r w:rsidR="009A1E2A">
        <w:t>-</w:t>
      </w:r>
      <w:r>
        <w:t xml:space="preserve"> </w:t>
      </w:r>
      <w:proofErr w:type="spellStart"/>
      <w:r>
        <w:t>trình</w:t>
      </w:r>
      <w:proofErr w:type="spellEnd"/>
      <w:r>
        <w:t xml:space="preserve"> </w:t>
      </w:r>
      <w:proofErr w:type="spellStart"/>
      <w:r>
        <w:t>bày</w:t>
      </w:r>
      <w:proofErr w:type="spellEnd"/>
      <w:r>
        <w:t xml:space="preserve"> ở </w:t>
      </w:r>
      <w:proofErr w:type="spellStart"/>
      <w:r>
        <w:t>Mục</w:t>
      </w:r>
      <w:proofErr w:type="spellEnd"/>
      <w:r>
        <w:t xml:space="preserve"> 5.3 </w:t>
      </w:r>
      <w:r w:rsidR="009A1E2A">
        <w:t>-</w:t>
      </w:r>
      <w:r>
        <w:t xml:space="preserve"> </w:t>
      </w:r>
      <w:proofErr w:type="spellStart"/>
      <w:r>
        <w:t>trên</w:t>
      </w:r>
      <w:proofErr w:type="spellEnd"/>
      <w:r>
        <w:t xml:space="preserve"> MỘT </w:t>
      </w:r>
      <w:proofErr w:type="spellStart"/>
      <w:r>
        <w:t>mẫu</w:t>
      </w:r>
      <w:proofErr w:type="spellEnd"/>
      <w:r>
        <w:t xml:space="preserve"> chữ Nhật thật trích từ ảnh có sẵn trong repo (không phải trên toàn bộ test split 14.130 mẫu, vì dataset gốc không có mặt cục bộ).</w:t>
      </w:r>
    </w:p>
    <w:p w14:paraId="78616CC7" w14:textId="731E2FE6" w:rsidR="007E6F8A" w:rsidRDefault="00000000">
      <w:pPr>
        <w:pStyle w:val="u2"/>
      </w:pPr>
      <w:r>
        <w:t xml:space="preserve">2.3. YOLOv8: fine-tuned vs stock </w:t>
      </w:r>
      <w:r w:rsidR="009A1E2A">
        <w:t>-</w:t>
      </w:r>
      <w:r>
        <w:t xml:space="preserve"> </w:t>
      </w:r>
      <w:proofErr w:type="spellStart"/>
      <w:r>
        <w:t>không</w:t>
      </w:r>
      <w:proofErr w:type="spellEnd"/>
      <w:r>
        <w:t xml:space="preserve"> </w:t>
      </w:r>
      <w:proofErr w:type="spellStart"/>
      <w:r>
        <w:t>chạy</w:t>
      </w:r>
      <w:proofErr w:type="spellEnd"/>
      <w:r>
        <w:t xml:space="preserve"> </w:t>
      </w:r>
      <w:proofErr w:type="spellStart"/>
      <w:r>
        <w:t>lại</w:t>
      </w:r>
      <w:proofErr w:type="spellEnd"/>
      <w:r>
        <w:t xml:space="preserve"> stock model</w:t>
      </w:r>
    </w:p>
    <w:p w14:paraId="4C970474" w14:textId="7D7638FE" w:rsidR="007E6F8A" w:rsidRDefault="00000000">
      <w:pPr>
        <w:spacing w:after="120" w:line="283" w:lineRule="auto"/>
        <w:jc w:val="both"/>
      </w:pPr>
      <w:r>
        <w:t xml:space="preserve">Với detector, nhóm KHÔNG tải lại yolov8n.pt gốc (huấn luyện trên COCO, 80 lớp vật thể đời thường) để so sánh trực tiếp, vì COCO không có khái niệm "bong </w:t>
      </w:r>
      <w:proofErr w:type="spellStart"/>
      <w:r>
        <w:t>bóng</w:t>
      </w:r>
      <w:proofErr w:type="spellEnd"/>
      <w:r>
        <w:t xml:space="preserve"> </w:t>
      </w:r>
      <w:proofErr w:type="spellStart"/>
      <w:r>
        <w:t>thoại</w:t>
      </w:r>
      <w:proofErr w:type="spellEnd"/>
      <w:r>
        <w:t xml:space="preserve">" </w:t>
      </w:r>
      <w:r w:rsidR="009A1E2A">
        <w:t>-</w:t>
      </w:r>
      <w:r>
        <w:t xml:space="preserve"> </w:t>
      </w:r>
      <w:proofErr w:type="spellStart"/>
      <w:r>
        <w:t>một</w:t>
      </w:r>
      <w:proofErr w:type="spellEnd"/>
      <w:r>
        <w:t xml:space="preserve"> so </w:t>
      </w:r>
      <w:proofErr w:type="spellStart"/>
      <w:r>
        <w:t>sánh</w:t>
      </w:r>
      <w:proofErr w:type="spellEnd"/>
      <w:r>
        <w:t xml:space="preserve"> mAP giữa 2 mô hình trên 2 tập nhãn khác nhau (1 lớp "text" vs 80 lớp COCO) sẽ không có ý nghĩa thống kê và dễ gây hiểu lầm. Baseline hợp lệ duy nhất là ablation trước/sau fine-tune trên CÙNG nhãn/test-set, nhưng PA3 chỉ lưu lại kết quả SAU fine-tune (không có checkpoint yolov8n gốc được đánh giá trên Manga109-s test-split để đối chiếu). Do đó Mục 2.3 chỉ dùng được ngưỡng chấp nhận tuyệt đối (mAP@0.5 ≥ 0.85) làm cơ sở so sánh, thay vì một ablation before/after </w:t>
      </w:r>
      <w:proofErr w:type="spellStart"/>
      <w:r>
        <w:t>như</w:t>
      </w:r>
      <w:proofErr w:type="spellEnd"/>
      <w:r>
        <w:t xml:space="preserve"> OCR </w:t>
      </w:r>
      <w:r w:rsidR="009A1E2A">
        <w:t>-</w:t>
      </w:r>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giới hạn được nêu rõ ở Mục 6.</w:t>
      </w:r>
    </w:p>
    <w:p w14:paraId="5892C136" w14:textId="77777777" w:rsidR="007E6F8A" w:rsidRDefault="00000000">
      <w:r>
        <w:br w:type="page"/>
      </w:r>
    </w:p>
    <w:p w14:paraId="110B241D" w14:textId="77777777" w:rsidR="007E6F8A" w:rsidRDefault="00000000">
      <w:pPr>
        <w:pStyle w:val="u1"/>
      </w:pPr>
      <w:r>
        <w:lastRenderedPageBreak/>
        <w:t>3. Độ đo (Metrics)</w:t>
      </w:r>
    </w:p>
    <w:p w14:paraId="73752ACC" w14:textId="77777777" w:rsidR="007E6F8A" w:rsidRDefault="00000000">
      <w:pPr>
        <w:pStyle w:val="u2"/>
      </w:pPr>
      <w:r>
        <w:t>3.1. Độ đo chất lượng (Accuracy)</w:t>
      </w:r>
    </w:p>
    <w:tbl>
      <w:tblPr>
        <w:tblStyle w:val="LiBang"/>
        <w:tblW w:w="0" w:type="auto"/>
        <w:jc w:val="center"/>
        <w:tblLook w:val="04A0" w:firstRow="1" w:lastRow="0" w:firstColumn="1" w:lastColumn="0" w:noHBand="0" w:noVBand="1"/>
      </w:tblPr>
      <w:tblGrid>
        <w:gridCol w:w="1584"/>
        <w:gridCol w:w="2448"/>
        <w:gridCol w:w="5040"/>
      </w:tblGrid>
      <w:tr w:rsidR="007E6F8A" w14:paraId="63BD7F02" w14:textId="77777777">
        <w:trPr>
          <w:jc w:val="center"/>
        </w:trPr>
        <w:tc>
          <w:tcPr>
            <w:tcW w:w="1584" w:type="dxa"/>
            <w:shd w:val="clear" w:color="auto" w:fill="1F2A44"/>
          </w:tcPr>
          <w:p w14:paraId="70F7D223" w14:textId="77777777" w:rsidR="007E6F8A" w:rsidRDefault="00000000">
            <w:pPr>
              <w:spacing w:before="40" w:after="40"/>
            </w:pPr>
            <w:r>
              <w:rPr>
                <w:b/>
                <w:color w:val="FFFFFF"/>
                <w:sz w:val="21"/>
              </w:rPr>
              <w:t>Mô hình</w:t>
            </w:r>
          </w:p>
        </w:tc>
        <w:tc>
          <w:tcPr>
            <w:tcW w:w="2448" w:type="dxa"/>
            <w:shd w:val="clear" w:color="auto" w:fill="1F2A44"/>
          </w:tcPr>
          <w:p w14:paraId="6E4576A2" w14:textId="77777777" w:rsidR="007E6F8A" w:rsidRDefault="00000000">
            <w:pPr>
              <w:spacing w:before="40" w:after="40"/>
            </w:pPr>
            <w:r>
              <w:rPr>
                <w:b/>
                <w:color w:val="FFFFFF"/>
                <w:sz w:val="21"/>
              </w:rPr>
              <w:t>Độ đo</w:t>
            </w:r>
          </w:p>
        </w:tc>
        <w:tc>
          <w:tcPr>
            <w:tcW w:w="5040" w:type="dxa"/>
            <w:shd w:val="clear" w:color="auto" w:fill="1F2A44"/>
          </w:tcPr>
          <w:p w14:paraId="79E510AC" w14:textId="77777777" w:rsidR="007E6F8A" w:rsidRDefault="00000000">
            <w:pPr>
              <w:spacing w:before="40" w:after="40"/>
            </w:pPr>
            <w:r>
              <w:rPr>
                <w:b/>
                <w:color w:val="FFFFFF"/>
                <w:sz w:val="21"/>
              </w:rPr>
              <w:t>Ý nghĩa</w:t>
            </w:r>
          </w:p>
        </w:tc>
      </w:tr>
      <w:tr w:rsidR="007E6F8A" w14:paraId="58855BBA" w14:textId="77777777">
        <w:trPr>
          <w:jc w:val="center"/>
        </w:trPr>
        <w:tc>
          <w:tcPr>
            <w:tcW w:w="1584" w:type="dxa"/>
          </w:tcPr>
          <w:p w14:paraId="77BE588C" w14:textId="77777777" w:rsidR="007E6F8A" w:rsidRDefault="00000000">
            <w:pPr>
              <w:spacing w:before="40" w:after="40"/>
            </w:pPr>
            <w:r>
              <w:rPr>
                <w:sz w:val="21"/>
              </w:rPr>
              <w:t>manga-ocr</w:t>
            </w:r>
          </w:p>
        </w:tc>
        <w:tc>
          <w:tcPr>
            <w:tcW w:w="2448" w:type="dxa"/>
          </w:tcPr>
          <w:p w14:paraId="5C57F77B" w14:textId="77777777" w:rsidR="007E6F8A" w:rsidRDefault="00000000">
            <w:pPr>
              <w:spacing w:before="40" w:after="40"/>
            </w:pPr>
            <w:r>
              <w:rPr>
                <w:sz w:val="21"/>
              </w:rPr>
              <w:t>CER (Character Error Rate)</w:t>
            </w:r>
          </w:p>
        </w:tc>
        <w:tc>
          <w:tcPr>
            <w:tcW w:w="5040" w:type="dxa"/>
          </w:tcPr>
          <w:p w14:paraId="35BE1701" w14:textId="1ECEE92E" w:rsidR="007E6F8A" w:rsidRDefault="00000000">
            <w:pPr>
              <w:spacing w:before="40" w:after="40"/>
            </w:pPr>
            <w:r>
              <w:rPr>
                <w:sz w:val="21"/>
              </w:rPr>
              <w:t xml:space="preserve">Tỉ lệ lỗi ký tự (Levenshtein / độ </w:t>
            </w:r>
            <w:proofErr w:type="spellStart"/>
            <w:r>
              <w:rPr>
                <w:sz w:val="21"/>
              </w:rPr>
              <w:t>dài</w:t>
            </w:r>
            <w:proofErr w:type="spellEnd"/>
            <w:r>
              <w:rPr>
                <w:sz w:val="21"/>
              </w:rPr>
              <w:t xml:space="preserve"> </w:t>
            </w:r>
            <w:proofErr w:type="spellStart"/>
            <w:r>
              <w:rPr>
                <w:sz w:val="21"/>
              </w:rPr>
              <w:t>tham</w:t>
            </w:r>
            <w:proofErr w:type="spellEnd"/>
            <w:r>
              <w:rPr>
                <w:sz w:val="21"/>
              </w:rPr>
              <w:t xml:space="preserve"> </w:t>
            </w:r>
            <w:proofErr w:type="spellStart"/>
            <w:r>
              <w:rPr>
                <w:sz w:val="21"/>
              </w:rPr>
              <w:t>chiếu</w:t>
            </w:r>
            <w:proofErr w:type="spellEnd"/>
            <w:r>
              <w:rPr>
                <w:sz w:val="21"/>
              </w:rPr>
              <w:t xml:space="preserve">) </w:t>
            </w:r>
            <w:r w:rsidR="009A1E2A">
              <w:rPr>
                <w:sz w:val="21"/>
              </w:rPr>
              <w:t>-</w:t>
            </w:r>
            <w:r>
              <w:rPr>
                <w:sz w:val="21"/>
              </w:rPr>
              <w:t xml:space="preserve"> </w:t>
            </w:r>
            <w:proofErr w:type="spellStart"/>
            <w:r>
              <w:rPr>
                <w:sz w:val="21"/>
              </w:rPr>
              <w:t>càng</w:t>
            </w:r>
            <w:proofErr w:type="spellEnd"/>
            <w:r>
              <w:rPr>
                <w:sz w:val="21"/>
              </w:rPr>
              <w:t xml:space="preserve"> </w:t>
            </w:r>
            <w:proofErr w:type="spellStart"/>
            <w:r>
              <w:rPr>
                <w:sz w:val="21"/>
              </w:rPr>
              <w:t>thấp</w:t>
            </w:r>
            <w:proofErr w:type="spellEnd"/>
            <w:r>
              <w:rPr>
                <w:sz w:val="21"/>
              </w:rPr>
              <w:t xml:space="preserve"> </w:t>
            </w:r>
            <w:proofErr w:type="spellStart"/>
            <w:r>
              <w:rPr>
                <w:sz w:val="21"/>
              </w:rPr>
              <w:t>càng</w:t>
            </w:r>
            <w:proofErr w:type="spellEnd"/>
            <w:r>
              <w:rPr>
                <w:sz w:val="21"/>
              </w:rPr>
              <w:t xml:space="preserve"> tốt.</w:t>
            </w:r>
          </w:p>
        </w:tc>
      </w:tr>
      <w:tr w:rsidR="007E6F8A" w14:paraId="1BCB93BD" w14:textId="77777777">
        <w:trPr>
          <w:jc w:val="center"/>
        </w:trPr>
        <w:tc>
          <w:tcPr>
            <w:tcW w:w="1584" w:type="dxa"/>
            <w:shd w:val="clear" w:color="auto" w:fill="F3F5F9"/>
          </w:tcPr>
          <w:p w14:paraId="0F1CCAA9" w14:textId="77777777" w:rsidR="007E6F8A" w:rsidRDefault="00000000">
            <w:pPr>
              <w:spacing w:before="40" w:after="40"/>
            </w:pPr>
            <w:r>
              <w:rPr>
                <w:sz w:val="21"/>
              </w:rPr>
              <w:t>manga-ocr</w:t>
            </w:r>
          </w:p>
        </w:tc>
        <w:tc>
          <w:tcPr>
            <w:tcW w:w="2448" w:type="dxa"/>
            <w:shd w:val="clear" w:color="auto" w:fill="F3F5F9"/>
          </w:tcPr>
          <w:p w14:paraId="5E9771EF" w14:textId="77777777" w:rsidR="007E6F8A" w:rsidRDefault="00000000">
            <w:pPr>
              <w:spacing w:before="40" w:after="40"/>
            </w:pPr>
            <w:r>
              <w:rPr>
                <w:sz w:val="21"/>
              </w:rPr>
              <w:t>Char-Accuracy</w:t>
            </w:r>
          </w:p>
        </w:tc>
        <w:tc>
          <w:tcPr>
            <w:tcW w:w="5040" w:type="dxa"/>
            <w:shd w:val="clear" w:color="auto" w:fill="F3F5F9"/>
          </w:tcPr>
          <w:p w14:paraId="72FAD508" w14:textId="77777777" w:rsidR="007E6F8A" w:rsidRDefault="00000000">
            <w:pPr>
              <w:spacing w:before="40" w:after="40"/>
            </w:pPr>
            <w:r>
              <w:rPr>
                <w:sz w:val="21"/>
              </w:rPr>
              <w:t>1 − CER, độ chính xác ký tự trung bình.</w:t>
            </w:r>
          </w:p>
        </w:tc>
      </w:tr>
      <w:tr w:rsidR="007E6F8A" w14:paraId="5119A8DC" w14:textId="77777777">
        <w:trPr>
          <w:jc w:val="center"/>
        </w:trPr>
        <w:tc>
          <w:tcPr>
            <w:tcW w:w="1584" w:type="dxa"/>
          </w:tcPr>
          <w:p w14:paraId="6BEF68A3" w14:textId="77777777" w:rsidR="007E6F8A" w:rsidRDefault="00000000">
            <w:pPr>
              <w:spacing w:before="40" w:after="40"/>
            </w:pPr>
            <w:r>
              <w:rPr>
                <w:sz w:val="21"/>
              </w:rPr>
              <w:t>manga-ocr</w:t>
            </w:r>
          </w:p>
        </w:tc>
        <w:tc>
          <w:tcPr>
            <w:tcW w:w="2448" w:type="dxa"/>
          </w:tcPr>
          <w:p w14:paraId="5A8E3125" w14:textId="77777777" w:rsidR="007E6F8A" w:rsidRDefault="00000000">
            <w:pPr>
              <w:spacing w:before="40" w:after="40"/>
            </w:pPr>
            <w:r>
              <w:rPr>
                <w:sz w:val="21"/>
              </w:rPr>
              <w:t>Exact-Match</w:t>
            </w:r>
          </w:p>
        </w:tc>
        <w:tc>
          <w:tcPr>
            <w:tcW w:w="5040" w:type="dxa"/>
          </w:tcPr>
          <w:p w14:paraId="1C004311" w14:textId="2652A88C" w:rsidR="007E6F8A" w:rsidRDefault="00000000">
            <w:pPr>
              <w:spacing w:before="40" w:after="40"/>
            </w:pPr>
            <w:r>
              <w:rPr>
                <w:sz w:val="21"/>
              </w:rPr>
              <w:t xml:space="preserve">Tỉ lệ dự đoán khớp 100% </w:t>
            </w:r>
            <w:proofErr w:type="spellStart"/>
            <w:r>
              <w:rPr>
                <w:sz w:val="21"/>
              </w:rPr>
              <w:t>chuỗi</w:t>
            </w:r>
            <w:proofErr w:type="spellEnd"/>
            <w:r>
              <w:rPr>
                <w:sz w:val="21"/>
              </w:rPr>
              <w:t xml:space="preserve"> </w:t>
            </w:r>
            <w:proofErr w:type="spellStart"/>
            <w:r>
              <w:rPr>
                <w:sz w:val="21"/>
              </w:rPr>
              <w:t>tham</w:t>
            </w:r>
            <w:proofErr w:type="spellEnd"/>
            <w:r>
              <w:rPr>
                <w:sz w:val="21"/>
              </w:rPr>
              <w:t xml:space="preserve"> </w:t>
            </w:r>
            <w:proofErr w:type="spellStart"/>
            <w:r>
              <w:rPr>
                <w:sz w:val="21"/>
              </w:rPr>
              <w:t>chiếu</w:t>
            </w:r>
            <w:proofErr w:type="spellEnd"/>
            <w:r>
              <w:rPr>
                <w:sz w:val="21"/>
              </w:rPr>
              <w:t xml:space="preserve"> </w:t>
            </w:r>
            <w:r w:rsidR="009A1E2A">
              <w:rPr>
                <w:sz w:val="21"/>
              </w:rPr>
              <w:t>-</w:t>
            </w:r>
            <w:r>
              <w:rPr>
                <w:sz w:val="21"/>
              </w:rPr>
              <w:t xml:space="preserve"> </w:t>
            </w:r>
            <w:proofErr w:type="spellStart"/>
            <w:r>
              <w:rPr>
                <w:sz w:val="21"/>
              </w:rPr>
              <w:t>chỉ</w:t>
            </w:r>
            <w:proofErr w:type="spellEnd"/>
            <w:r>
              <w:rPr>
                <w:sz w:val="21"/>
              </w:rPr>
              <w:t xml:space="preserve"> </w:t>
            </w:r>
            <w:proofErr w:type="spellStart"/>
            <w:r>
              <w:rPr>
                <w:sz w:val="21"/>
              </w:rPr>
              <w:t>số</w:t>
            </w:r>
            <w:proofErr w:type="spellEnd"/>
            <w:r>
              <w:rPr>
                <w:sz w:val="21"/>
              </w:rPr>
              <w:t xml:space="preserve"> </w:t>
            </w:r>
            <w:proofErr w:type="spellStart"/>
            <w:r>
              <w:rPr>
                <w:sz w:val="21"/>
              </w:rPr>
              <w:t>tham</w:t>
            </w:r>
            <w:proofErr w:type="spellEnd"/>
            <w:r>
              <w:rPr>
                <w:sz w:val="21"/>
              </w:rPr>
              <w:t xml:space="preserve"> khảo, nghiêm ngặt hơn CER.</w:t>
            </w:r>
          </w:p>
        </w:tc>
      </w:tr>
      <w:tr w:rsidR="007E6F8A" w14:paraId="3CE1ECB4" w14:textId="77777777">
        <w:trPr>
          <w:jc w:val="center"/>
        </w:trPr>
        <w:tc>
          <w:tcPr>
            <w:tcW w:w="1584" w:type="dxa"/>
            <w:shd w:val="clear" w:color="auto" w:fill="F3F5F9"/>
          </w:tcPr>
          <w:p w14:paraId="606FD6E9" w14:textId="77777777" w:rsidR="007E6F8A" w:rsidRDefault="00000000">
            <w:pPr>
              <w:spacing w:before="40" w:after="40"/>
            </w:pPr>
            <w:r>
              <w:rPr>
                <w:sz w:val="21"/>
              </w:rPr>
              <w:t>YOLOv8</w:t>
            </w:r>
          </w:p>
        </w:tc>
        <w:tc>
          <w:tcPr>
            <w:tcW w:w="2448" w:type="dxa"/>
            <w:shd w:val="clear" w:color="auto" w:fill="F3F5F9"/>
          </w:tcPr>
          <w:p w14:paraId="3D94A46D" w14:textId="77777777" w:rsidR="007E6F8A" w:rsidRDefault="00000000">
            <w:pPr>
              <w:spacing w:before="40" w:after="40"/>
            </w:pPr>
            <w:r>
              <w:rPr>
                <w:sz w:val="21"/>
              </w:rPr>
              <w:t>mAP@0.5</w:t>
            </w:r>
          </w:p>
        </w:tc>
        <w:tc>
          <w:tcPr>
            <w:tcW w:w="5040" w:type="dxa"/>
            <w:shd w:val="clear" w:color="auto" w:fill="F3F5F9"/>
          </w:tcPr>
          <w:p w14:paraId="0A74C623" w14:textId="6DAA2C4D" w:rsidR="007E6F8A" w:rsidRDefault="00000000">
            <w:pPr>
              <w:spacing w:before="40" w:after="40"/>
            </w:pPr>
            <w:r>
              <w:rPr>
                <w:sz w:val="21"/>
              </w:rPr>
              <w:t xml:space="preserve">mean Average Precision </w:t>
            </w:r>
            <w:proofErr w:type="spellStart"/>
            <w:r>
              <w:rPr>
                <w:sz w:val="21"/>
              </w:rPr>
              <w:t>tại</w:t>
            </w:r>
            <w:proofErr w:type="spellEnd"/>
            <w:r>
              <w:rPr>
                <w:sz w:val="21"/>
              </w:rPr>
              <w:t xml:space="preserve"> </w:t>
            </w:r>
            <w:proofErr w:type="spellStart"/>
            <w:r>
              <w:rPr>
                <w:sz w:val="21"/>
              </w:rPr>
              <w:t>IoU</w:t>
            </w:r>
            <w:proofErr w:type="spellEnd"/>
            <w:r>
              <w:rPr>
                <w:sz w:val="21"/>
              </w:rPr>
              <w:t xml:space="preserve">=0.5 </w:t>
            </w:r>
            <w:r w:rsidR="009A1E2A">
              <w:rPr>
                <w:sz w:val="21"/>
              </w:rPr>
              <w:t>-</w:t>
            </w:r>
            <w:r>
              <w:rPr>
                <w:sz w:val="21"/>
              </w:rPr>
              <w:t xml:space="preserve"> </w:t>
            </w:r>
            <w:proofErr w:type="spellStart"/>
            <w:r>
              <w:rPr>
                <w:sz w:val="21"/>
              </w:rPr>
              <w:t>độ</w:t>
            </w:r>
            <w:proofErr w:type="spellEnd"/>
            <w:r>
              <w:rPr>
                <w:sz w:val="21"/>
              </w:rPr>
              <w:t xml:space="preserve"> </w:t>
            </w:r>
            <w:proofErr w:type="spellStart"/>
            <w:r>
              <w:rPr>
                <w:sz w:val="21"/>
              </w:rPr>
              <w:t>đo</w:t>
            </w:r>
            <w:proofErr w:type="spellEnd"/>
            <w:r>
              <w:rPr>
                <w:sz w:val="21"/>
              </w:rPr>
              <w:t xml:space="preserve"> </w:t>
            </w:r>
            <w:proofErr w:type="spellStart"/>
            <w:r>
              <w:rPr>
                <w:sz w:val="21"/>
              </w:rPr>
              <w:t>chính</w:t>
            </w:r>
            <w:proofErr w:type="spellEnd"/>
            <w:r>
              <w:rPr>
                <w:sz w:val="21"/>
              </w:rPr>
              <w:t xml:space="preserve"> cho phát hiện đối tượng.</w:t>
            </w:r>
          </w:p>
        </w:tc>
      </w:tr>
      <w:tr w:rsidR="007E6F8A" w14:paraId="3F7C8C53" w14:textId="77777777">
        <w:trPr>
          <w:jc w:val="center"/>
        </w:trPr>
        <w:tc>
          <w:tcPr>
            <w:tcW w:w="1584" w:type="dxa"/>
          </w:tcPr>
          <w:p w14:paraId="424293E0" w14:textId="77777777" w:rsidR="007E6F8A" w:rsidRDefault="00000000">
            <w:pPr>
              <w:spacing w:before="40" w:after="40"/>
            </w:pPr>
            <w:r>
              <w:rPr>
                <w:sz w:val="21"/>
              </w:rPr>
              <w:t>YOLOv8</w:t>
            </w:r>
          </w:p>
        </w:tc>
        <w:tc>
          <w:tcPr>
            <w:tcW w:w="2448" w:type="dxa"/>
          </w:tcPr>
          <w:p w14:paraId="0F2FD417" w14:textId="77777777" w:rsidR="007E6F8A" w:rsidRDefault="00000000">
            <w:pPr>
              <w:spacing w:before="40" w:after="40"/>
            </w:pPr>
            <w:r>
              <w:rPr>
                <w:sz w:val="21"/>
              </w:rPr>
              <w:t>mAP@0.5:0.95</w:t>
            </w:r>
          </w:p>
        </w:tc>
        <w:tc>
          <w:tcPr>
            <w:tcW w:w="5040" w:type="dxa"/>
          </w:tcPr>
          <w:p w14:paraId="38E8366B" w14:textId="23B2B639" w:rsidR="007E6F8A" w:rsidRDefault="00000000">
            <w:pPr>
              <w:spacing w:before="40" w:after="40"/>
            </w:pPr>
            <w:r>
              <w:rPr>
                <w:sz w:val="21"/>
              </w:rPr>
              <w:t xml:space="preserve">Trung bình mAP trên nhiều ngưỡng IoU (0.5→0.95, </w:t>
            </w:r>
            <w:proofErr w:type="spellStart"/>
            <w:r>
              <w:rPr>
                <w:sz w:val="21"/>
              </w:rPr>
              <w:t>bước</w:t>
            </w:r>
            <w:proofErr w:type="spellEnd"/>
            <w:r>
              <w:rPr>
                <w:sz w:val="21"/>
              </w:rPr>
              <w:t xml:space="preserve"> 0.05) </w:t>
            </w:r>
            <w:r w:rsidR="009A1E2A">
              <w:rPr>
                <w:sz w:val="21"/>
              </w:rPr>
              <w:t>-</w:t>
            </w:r>
            <w:r>
              <w:rPr>
                <w:sz w:val="21"/>
              </w:rPr>
              <w:t xml:space="preserve"> </w:t>
            </w:r>
            <w:proofErr w:type="spellStart"/>
            <w:r>
              <w:rPr>
                <w:sz w:val="21"/>
              </w:rPr>
              <w:t>nghiêm</w:t>
            </w:r>
            <w:proofErr w:type="spellEnd"/>
            <w:r>
              <w:rPr>
                <w:sz w:val="21"/>
              </w:rPr>
              <w:t xml:space="preserve"> </w:t>
            </w:r>
            <w:proofErr w:type="spellStart"/>
            <w:r>
              <w:rPr>
                <w:sz w:val="21"/>
              </w:rPr>
              <w:t>ngặt</w:t>
            </w:r>
            <w:proofErr w:type="spellEnd"/>
            <w:r>
              <w:rPr>
                <w:sz w:val="21"/>
              </w:rPr>
              <w:t xml:space="preserve"> </w:t>
            </w:r>
            <w:proofErr w:type="spellStart"/>
            <w:r>
              <w:rPr>
                <w:sz w:val="21"/>
              </w:rPr>
              <w:t>hơn</w:t>
            </w:r>
            <w:proofErr w:type="spellEnd"/>
            <w:r>
              <w:rPr>
                <w:sz w:val="21"/>
              </w:rPr>
              <w:t>.</w:t>
            </w:r>
          </w:p>
        </w:tc>
      </w:tr>
      <w:tr w:rsidR="007E6F8A" w14:paraId="11E5038E" w14:textId="77777777">
        <w:trPr>
          <w:jc w:val="center"/>
        </w:trPr>
        <w:tc>
          <w:tcPr>
            <w:tcW w:w="1584" w:type="dxa"/>
            <w:shd w:val="clear" w:color="auto" w:fill="F3F5F9"/>
          </w:tcPr>
          <w:p w14:paraId="282023BF" w14:textId="77777777" w:rsidR="007E6F8A" w:rsidRDefault="00000000">
            <w:pPr>
              <w:spacing w:before="40" w:after="40"/>
            </w:pPr>
            <w:r>
              <w:rPr>
                <w:sz w:val="21"/>
              </w:rPr>
              <w:t>YOLOv8</w:t>
            </w:r>
          </w:p>
        </w:tc>
        <w:tc>
          <w:tcPr>
            <w:tcW w:w="2448" w:type="dxa"/>
            <w:shd w:val="clear" w:color="auto" w:fill="F3F5F9"/>
          </w:tcPr>
          <w:p w14:paraId="740816D2" w14:textId="77777777" w:rsidR="007E6F8A" w:rsidRDefault="00000000">
            <w:pPr>
              <w:spacing w:before="40" w:after="40"/>
            </w:pPr>
            <w:r>
              <w:rPr>
                <w:sz w:val="21"/>
              </w:rPr>
              <w:t>Precision / Recall</w:t>
            </w:r>
          </w:p>
        </w:tc>
        <w:tc>
          <w:tcPr>
            <w:tcW w:w="5040" w:type="dxa"/>
            <w:shd w:val="clear" w:color="auto" w:fill="F3F5F9"/>
          </w:tcPr>
          <w:p w14:paraId="75607E95" w14:textId="77777777" w:rsidR="007E6F8A" w:rsidRDefault="00000000">
            <w:pPr>
              <w:spacing w:before="40" w:after="40"/>
            </w:pPr>
            <w:r>
              <w:rPr>
                <w:sz w:val="21"/>
              </w:rPr>
              <w:t>Tỉ lệ box đúng / tỉ lệ box thật được tìm thấy, trung bình theo lớp.</w:t>
            </w:r>
          </w:p>
        </w:tc>
      </w:tr>
    </w:tbl>
    <w:p w14:paraId="19C627F2" w14:textId="77777777" w:rsidR="007E6F8A" w:rsidRDefault="007E6F8A">
      <w:pPr>
        <w:spacing w:after="40"/>
      </w:pPr>
    </w:p>
    <w:p w14:paraId="61F71BB8" w14:textId="5F3A745E" w:rsidR="007E6F8A" w:rsidRDefault="00000000">
      <w:pPr>
        <w:pStyle w:val="u2"/>
      </w:pPr>
      <w:r>
        <w:t xml:space="preserve">3.2. Độ đo chi </w:t>
      </w:r>
      <w:proofErr w:type="spellStart"/>
      <w:r>
        <w:t>phí</w:t>
      </w:r>
      <w:proofErr w:type="spellEnd"/>
      <w:r>
        <w:t xml:space="preserve"> (Cost) </w:t>
      </w:r>
      <w:r w:rsidR="009A1E2A">
        <w:t>-</w:t>
      </w:r>
      <w:r>
        <w:t xml:space="preserve"> </w:t>
      </w:r>
      <w:proofErr w:type="spellStart"/>
      <w:r>
        <w:t>sự</w:t>
      </w:r>
      <w:proofErr w:type="spellEnd"/>
      <w:r>
        <w:t xml:space="preserve"> </w:t>
      </w:r>
      <w:proofErr w:type="spellStart"/>
      <w:r>
        <w:t>thật</w:t>
      </w:r>
      <w:proofErr w:type="spellEnd"/>
      <w:r>
        <w:t xml:space="preserve"> </w:t>
      </w:r>
      <w:proofErr w:type="spellStart"/>
      <w:r>
        <w:t>hạ</w:t>
      </w:r>
      <w:proofErr w:type="spellEnd"/>
      <w:r>
        <w:t xml:space="preserve"> tầng, không suy diễn</w:t>
      </w:r>
    </w:p>
    <w:p w14:paraId="5FEF5382" w14:textId="6EC4A2A3" w:rsidR="007E6F8A" w:rsidRDefault="00000000">
      <w:pPr>
        <w:spacing w:after="120" w:line="283" w:lineRule="auto"/>
        <w:jc w:val="both"/>
      </w:pPr>
      <w:r>
        <w:t xml:space="preserve">Ngoài chất lượng, PA4 đánh giá chi phí vận </w:t>
      </w:r>
      <w:proofErr w:type="spellStart"/>
      <w:r>
        <w:t>hành</w:t>
      </w:r>
      <w:proofErr w:type="spellEnd"/>
      <w:r>
        <w:t xml:space="preserve"> </w:t>
      </w:r>
      <w:proofErr w:type="spellStart"/>
      <w:r>
        <w:t>thực</w:t>
      </w:r>
      <w:proofErr w:type="spellEnd"/>
      <w:r>
        <w:t xml:space="preserve"> </w:t>
      </w:r>
      <w:proofErr w:type="spellStart"/>
      <w:r>
        <w:t>tế</w:t>
      </w:r>
      <w:proofErr w:type="spellEnd"/>
      <w:r>
        <w:t xml:space="preserve"> </w:t>
      </w:r>
      <w:r w:rsidR="009A1E2A">
        <w:t>-</w:t>
      </w:r>
      <w:r>
        <w:t xml:space="preserve"> </w:t>
      </w:r>
      <w:proofErr w:type="spellStart"/>
      <w:r>
        <w:t>lấy</w:t>
      </w:r>
      <w:proofErr w:type="spellEnd"/>
      <w:r>
        <w:t xml:space="preserve"> </w:t>
      </w:r>
      <w:proofErr w:type="spellStart"/>
      <w:r>
        <w:t>trực</w:t>
      </w:r>
      <w:proofErr w:type="spellEnd"/>
      <w:r>
        <w:t xml:space="preserve"> </w:t>
      </w:r>
      <w:proofErr w:type="spellStart"/>
      <w:r>
        <w:t>tiếp</w:t>
      </w:r>
      <w:proofErr w:type="spellEnd"/>
      <w:r>
        <w:t xml:space="preserve"> từ cấu hình triển khai trong repo (ai_module/Dockerfile, </w:t>
      </w:r>
      <w:proofErr w:type="gramStart"/>
      <w:r>
        <w:t>render.yaml</w:t>
      </w:r>
      <w:proofErr w:type="gramEnd"/>
      <w:r>
        <w:t>, CLAUDE.md), không phải ước lượng lý thuyết:</w:t>
      </w:r>
    </w:p>
    <w:tbl>
      <w:tblPr>
        <w:tblStyle w:val="LiBang"/>
        <w:tblW w:w="0" w:type="auto"/>
        <w:jc w:val="center"/>
        <w:tblLook w:val="04A0" w:firstRow="1" w:lastRow="0" w:firstColumn="1" w:lastColumn="0" w:noHBand="0" w:noVBand="1"/>
      </w:tblPr>
      <w:tblGrid>
        <w:gridCol w:w="2160"/>
        <w:gridCol w:w="7200"/>
      </w:tblGrid>
      <w:tr w:rsidR="007E6F8A" w14:paraId="1A82BE93" w14:textId="77777777">
        <w:trPr>
          <w:jc w:val="center"/>
        </w:trPr>
        <w:tc>
          <w:tcPr>
            <w:tcW w:w="2160" w:type="dxa"/>
            <w:shd w:val="clear" w:color="auto" w:fill="1F2A44"/>
          </w:tcPr>
          <w:p w14:paraId="7B63911E" w14:textId="77777777" w:rsidR="007E6F8A" w:rsidRDefault="00000000">
            <w:pPr>
              <w:spacing w:before="40" w:after="40"/>
            </w:pPr>
            <w:r>
              <w:rPr>
                <w:b/>
                <w:color w:val="FFFFFF"/>
                <w:sz w:val="21"/>
              </w:rPr>
              <w:t>Hạng mục</w:t>
            </w:r>
          </w:p>
        </w:tc>
        <w:tc>
          <w:tcPr>
            <w:tcW w:w="7200" w:type="dxa"/>
            <w:shd w:val="clear" w:color="auto" w:fill="1F2A44"/>
          </w:tcPr>
          <w:p w14:paraId="35C32582" w14:textId="77777777" w:rsidR="007E6F8A" w:rsidRDefault="00000000">
            <w:pPr>
              <w:spacing w:before="40" w:after="40"/>
            </w:pPr>
            <w:r>
              <w:rPr>
                <w:b/>
                <w:color w:val="FFFFFF"/>
                <w:sz w:val="21"/>
              </w:rPr>
              <w:t>Sự thật hạ tầng (từ cấu hình thật)</w:t>
            </w:r>
          </w:p>
        </w:tc>
      </w:tr>
      <w:tr w:rsidR="007E6F8A" w14:paraId="47AC0DA8" w14:textId="77777777">
        <w:trPr>
          <w:jc w:val="center"/>
        </w:trPr>
        <w:tc>
          <w:tcPr>
            <w:tcW w:w="2160" w:type="dxa"/>
          </w:tcPr>
          <w:p w14:paraId="24D5D8C8" w14:textId="77777777" w:rsidR="007E6F8A" w:rsidRDefault="00000000">
            <w:pPr>
              <w:spacing w:before="40" w:after="40"/>
            </w:pPr>
            <w:r>
              <w:rPr>
                <w:sz w:val="21"/>
              </w:rPr>
              <w:t>Backend (Render)</w:t>
            </w:r>
          </w:p>
        </w:tc>
        <w:tc>
          <w:tcPr>
            <w:tcW w:w="7200" w:type="dxa"/>
          </w:tcPr>
          <w:p w14:paraId="3AEA4028" w14:textId="04BEA9A1" w:rsidR="007E6F8A" w:rsidRDefault="00000000">
            <w:pPr>
              <w:spacing w:before="40" w:after="40"/>
            </w:pPr>
            <w:r>
              <w:rPr>
                <w:sz w:val="21"/>
              </w:rPr>
              <w:t>Free tier, 512 MB RAM, KHÔNG nạp mô hình ML (</w:t>
            </w:r>
            <w:proofErr w:type="spellStart"/>
            <w:r>
              <w:rPr>
                <w:sz w:val="21"/>
              </w:rPr>
              <w:t>chỉ</w:t>
            </w:r>
            <w:proofErr w:type="spellEnd"/>
            <w:r>
              <w:rPr>
                <w:sz w:val="21"/>
              </w:rPr>
              <w:t xml:space="preserve"> </w:t>
            </w:r>
            <w:proofErr w:type="spellStart"/>
            <w:r>
              <w:rPr>
                <w:sz w:val="21"/>
              </w:rPr>
              <w:t>điều</w:t>
            </w:r>
            <w:proofErr w:type="spellEnd"/>
            <w:r>
              <w:rPr>
                <w:sz w:val="21"/>
              </w:rPr>
              <w:t xml:space="preserve"> </w:t>
            </w:r>
            <w:proofErr w:type="spellStart"/>
            <w:r>
              <w:rPr>
                <w:sz w:val="21"/>
              </w:rPr>
              <w:t>phối</w:t>
            </w:r>
            <w:proofErr w:type="spellEnd"/>
            <w:r>
              <w:rPr>
                <w:sz w:val="21"/>
              </w:rPr>
              <w:t xml:space="preserve">) </w:t>
            </w:r>
            <w:r w:rsidR="009A1E2A">
              <w:rPr>
                <w:sz w:val="21"/>
              </w:rPr>
              <w:t>-</w:t>
            </w:r>
            <w:r>
              <w:rPr>
                <w:sz w:val="21"/>
              </w:rPr>
              <w:t xml:space="preserve"> health check GET /health.</w:t>
            </w:r>
          </w:p>
        </w:tc>
      </w:tr>
      <w:tr w:rsidR="007E6F8A" w14:paraId="62402075" w14:textId="77777777">
        <w:trPr>
          <w:jc w:val="center"/>
        </w:trPr>
        <w:tc>
          <w:tcPr>
            <w:tcW w:w="2160" w:type="dxa"/>
            <w:shd w:val="clear" w:color="auto" w:fill="F3F5F9"/>
          </w:tcPr>
          <w:p w14:paraId="2E94B8AE" w14:textId="77777777" w:rsidR="007E6F8A" w:rsidRDefault="00000000">
            <w:pPr>
              <w:spacing w:before="40" w:after="40"/>
            </w:pPr>
            <w:r>
              <w:rPr>
                <w:sz w:val="21"/>
              </w:rPr>
              <w:t>AI Module (HF Spaces)</w:t>
            </w:r>
          </w:p>
        </w:tc>
        <w:tc>
          <w:tcPr>
            <w:tcW w:w="7200" w:type="dxa"/>
            <w:shd w:val="clear" w:color="auto" w:fill="F3F5F9"/>
          </w:tcPr>
          <w:p w14:paraId="1A7DAC1A" w14:textId="77777777" w:rsidR="007E6F8A" w:rsidRDefault="00000000">
            <w:pPr>
              <w:spacing w:before="40" w:after="40"/>
            </w:pPr>
            <w:r>
              <w:rPr>
                <w:sz w:val="21"/>
              </w:rPr>
              <w:t>Docker SDK, Free CPU Basic (16 GB RAM, 2 vCPU), KHÔNG có GPU. ai_module/Dockerfile dòng 34-36 cài torch/torchvision bản CPU-only qua download.pytorch.org/whl/cpu (nhỏ hơn bản CUDA, không cần GPU driver).</w:t>
            </w:r>
          </w:p>
        </w:tc>
      </w:tr>
      <w:tr w:rsidR="007E6F8A" w14:paraId="1C324370" w14:textId="77777777">
        <w:trPr>
          <w:jc w:val="center"/>
        </w:trPr>
        <w:tc>
          <w:tcPr>
            <w:tcW w:w="2160" w:type="dxa"/>
          </w:tcPr>
          <w:p w14:paraId="512A1F7D" w14:textId="77777777" w:rsidR="007E6F8A" w:rsidRDefault="00000000">
            <w:pPr>
              <w:spacing w:before="40" w:after="40"/>
            </w:pPr>
            <w:r>
              <w:rPr>
                <w:sz w:val="21"/>
              </w:rPr>
              <w:t>Kích thước ảnh Docker</w:t>
            </w:r>
          </w:p>
        </w:tc>
        <w:tc>
          <w:tcPr>
            <w:tcW w:w="7200" w:type="dxa"/>
          </w:tcPr>
          <w:p w14:paraId="5806E955" w14:textId="77777777" w:rsidR="007E6F8A" w:rsidRDefault="00000000">
            <w:pPr>
              <w:spacing w:before="40" w:after="40"/>
            </w:pPr>
            <w:r>
              <w:rPr>
                <w:sz w:val="21"/>
              </w:rPr>
              <w:t>~4 GB (comment trong Dockerfile: detection ~295MB + LaMa ~217MB + OCR 48px ~196MB + manga-ocr HF cache ~400MB + PyTorch CPU + hệ thống).</w:t>
            </w:r>
          </w:p>
        </w:tc>
      </w:tr>
      <w:tr w:rsidR="007E6F8A" w14:paraId="4E2C6B14" w14:textId="77777777">
        <w:trPr>
          <w:jc w:val="center"/>
        </w:trPr>
        <w:tc>
          <w:tcPr>
            <w:tcW w:w="2160" w:type="dxa"/>
            <w:shd w:val="clear" w:color="auto" w:fill="F3F5F9"/>
          </w:tcPr>
          <w:p w14:paraId="4F51E632" w14:textId="77777777" w:rsidR="007E6F8A" w:rsidRDefault="00000000">
            <w:pPr>
              <w:spacing w:before="40" w:after="40"/>
            </w:pPr>
            <w:r>
              <w:rPr>
                <w:sz w:val="21"/>
              </w:rPr>
              <w:t>Frontend (Vercel)</w:t>
            </w:r>
          </w:p>
        </w:tc>
        <w:tc>
          <w:tcPr>
            <w:tcW w:w="7200" w:type="dxa"/>
            <w:shd w:val="clear" w:color="auto" w:fill="F3F5F9"/>
          </w:tcPr>
          <w:p w14:paraId="13F8E315" w14:textId="021FD01F" w:rsidR="007E6F8A" w:rsidRDefault="00000000">
            <w:pPr>
              <w:spacing w:before="40" w:after="40"/>
            </w:pPr>
            <w:r>
              <w:rPr>
                <w:sz w:val="21"/>
              </w:rPr>
              <w:t xml:space="preserve">Free tier </w:t>
            </w:r>
            <w:r w:rsidR="009A1E2A">
              <w:rPr>
                <w:sz w:val="21"/>
              </w:rPr>
              <w:t>-</w:t>
            </w:r>
            <w:r>
              <w:rPr>
                <w:sz w:val="21"/>
              </w:rPr>
              <w:t xml:space="preserve"> Next.js 16 build, không tính chi phí biến đổi theo request ML.</w:t>
            </w:r>
          </w:p>
        </w:tc>
      </w:tr>
      <w:tr w:rsidR="007E6F8A" w14:paraId="6931AD1F" w14:textId="77777777">
        <w:trPr>
          <w:jc w:val="center"/>
        </w:trPr>
        <w:tc>
          <w:tcPr>
            <w:tcW w:w="2160" w:type="dxa"/>
          </w:tcPr>
          <w:p w14:paraId="1914BEED" w14:textId="77777777" w:rsidR="007E6F8A" w:rsidRDefault="00000000">
            <w:pPr>
              <w:spacing w:before="40" w:after="40"/>
            </w:pPr>
            <w:r>
              <w:rPr>
                <w:sz w:val="21"/>
              </w:rPr>
              <w:t>Gemini API</w:t>
            </w:r>
          </w:p>
        </w:tc>
        <w:tc>
          <w:tcPr>
            <w:tcW w:w="7200" w:type="dxa"/>
          </w:tcPr>
          <w:p w14:paraId="4BED49B6" w14:textId="5C77BC2B" w:rsidR="007E6F8A" w:rsidRDefault="00000000">
            <w:pPr>
              <w:spacing w:before="40" w:after="40"/>
            </w:pPr>
            <w:r>
              <w:rPr>
                <w:sz w:val="21"/>
              </w:rPr>
              <w:t xml:space="preserve">Trả phí theo lượt gọi (pay-per-call); GEMINI_API_KEY hỗ trợ nhiều key phân tách bởi dấu phẩy để xoay vòng (key-rotation) khi một key </w:t>
            </w:r>
            <w:proofErr w:type="spellStart"/>
            <w:r>
              <w:rPr>
                <w:sz w:val="21"/>
              </w:rPr>
              <w:t>hết</w:t>
            </w:r>
            <w:proofErr w:type="spellEnd"/>
            <w:r>
              <w:rPr>
                <w:sz w:val="21"/>
              </w:rPr>
              <w:t xml:space="preserve"> quota </w:t>
            </w:r>
            <w:r w:rsidR="009A1E2A">
              <w:rPr>
                <w:sz w:val="21"/>
              </w:rPr>
              <w:t>-</w:t>
            </w:r>
            <w:r>
              <w:rPr>
                <w:sz w:val="21"/>
              </w:rPr>
              <w:t xml:space="preserve"> </w:t>
            </w:r>
            <w:proofErr w:type="spellStart"/>
            <w:r>
              <w:rPr>
                <w:sz w:val="21"/>
              </w:rPr>
              <w:t>giảm</w:t>
            </w:r>
            <w:proofErr w:type="spellEnd"/>
            <w:r>
              <w:rPr>
                <w:sz w:val="21"/>
              </w:rPr>
              <w:t xml:space="preserve"> </w:t>
            </w:r>
            <w:proofErr w:type="spellStart"/>
            <w:r>
              <w:rPr>
                <w:sz w:val="21"/>
              </w:rPr>
              <w:t>rủi</w:t>
            </w:r>
            <w:proofErr w:type="spellEnd"/>
            <w:r>
              <w:rPr>
                <w:sz w:val="21"/>
              </w:rPr>
              <w:t xml:space="preserve"> </w:t>
            </w:r>
            <w:proofErr w:type="spellStart"/>
            <w:r>
              <w:rPr>
                <w:sz w:val="21"/>
              </w:rPr>
              <w:t>ro</w:t>
            </w:r>
            <w:proofErr w:type="spellEnd"/>
            <w:r>
              <w:rPr>
                <w:sz w:val="21"/>
              </w:rPr>
              <w:t xml:space="preserve"> downtime </w:t>
            </w:r>
            <w:proofErr w:type="gramStart"/>
            <w:r>
              <w:rPr>
                <w:sz w:val="21"/>
              </w:rPr>
              <w:t>do</w:t>
            </w:r>
            <w:proofErr w:type="gramEnd"/>
            <w:r>
              <w:rPr>
                <w:sz w:val="21"/>
              </w:rPr>
              <w:t xml:space="preserve"> rate-limit.</w:t>
            </w:r>
          </w:p>
        </w:tc>
      </w:tr>
      <w:tr w:rsidR="007E6F8A" w14:paraId="0672027E" w14:textId="77777777">
        <w:trPr>
          <w:jc w:val="center"/>
        </w:trPr>
        <w:tc>
          <w:tcPr>
            <w:tcW w:w="2160" w:type="dxa"/>
            <w:shd w:val="clear" w:color="auto" w:fill="F3F5F9"/>
          </w:tcPr>
          <w:p w14:paraId="31CB6E95" w14:textId="77777777" w:rsidR="007E6F8A" w:rsidRDefault="00000000">
            <w:pPr>
              <w:spacing w:before="40" w:after="40"/>
            </w:pPr>
            <w:r>
              <w:rPr>
                <w:sz w:val="21"/>
              </w:rPr>
              <w:t>Credit economics</w:t>
            </w:r>
          </w:p>
        </w:tc>
        <w:tc>
          <w:tcPr>
            <w:tcW w:w="7200" w:type="dxa"/>
            <w:shd w:val="clear" w:color="auto" w:fill="F3F5F9"/>
          </w:tcPr>
          <w:p w14:paraId="645E0851" w14:textId="77777777" w:rsidR="007E6F8A" w:rsidRDefault="00000000">
            <w:pPr>
              <w:spacing w:before="40" w:after="40"/>
            </w:pPr>
            <w:r>
              <w:rPr>
                <w:sz w:val="21"/>
              </w:rPr>
              <w:t>1 credit = 1 lượt dịch ảnh HOẶC 1 câu hỏi RAG Q&amp;A. Gói FREE: 5 credit/ngày, reset 00:00 giờ Việt Nam. Gói trả phí: credit theo tháng qua Stripe Checkout (nếu cấu hình).</w:t>
            </w:r>
          </w:p>
        </w:tc>
      </w:tr>
      <w:tr w:rsidR="007E6F8A" w14:paraId="1ED20502" w14:textId="77777777">
        <w:trPr>
          <w:jc w:val="center"/>
        </w:trPr>
        <w:tc>
          <w:tcPr>
            <w:tcW w:w="2160" w:type="dxa"/>
          </w:tcPr>
          <w:p w14:paraId="5ED640F0" w14:textId="77777777" w:rsidR="007E6F8A" w:rsidRDefault="00000000">
            <w:pPr>
              <w:spacing w:before="40" w:after="40"/>
            </w:pPr>
            <w:r>
              <w:rPr>
                <w:sz w:val="21"/>
              </w:rPr>
              <w:t>Cold-start</w:t>
            </w:r>
          </w:p>
        </w:tc>
        <w:tc>
          <w:tcPr>
            <w:tcW w:w="7200" w:type="dxa"/>
          </w:tcPr>
          <w:p w14:paraId="5C86149F" w14:textId="12FD10F0" w:rsidR="007E6F8A" w:rsidRDefault="00000000">
            <w:pPr>
              <w:spacing w:before="40" w:after="40"/>
            </w:pPr>
            <w:r>
              <w:rPr>
                <w:sz w:val="21"/>
              </w:rPr>
              <w:t xml:space="preserve">HF Spaces free tier có thể sleep khi </w:t>
            </w:r>
            <w:proofErr w:type="spellStart"/>
            <w:r>
              <w:rPr>
                <w:sz w:val="21"/>
              </w:rPr>
              <w:t>không</w:t>
            </w:r>
            <w:proofErr w:type="spellEnd"/>
            <w:r>
              <w:rPr>
                <w:sz w:val="21"/>
              </w:rPr>
              <w:t xml:space="preserve"> </w:t>
            </w:r>
            <w:proofErr w:type="spellStart"/>
            <w:r>
              <w:rPr>
                <w:sz w:val="21"/>
              </w:rPr>
              <w:t>hoạt</w:t>
            </w:r>
            <w:proofErr w:type="spellEnd"/>
            <w:r>
              <w:rPr>
                <w:sz w:val="21"/>
              </w:rPr>
              <w:t xml:space="preserve"> </w:t>
            </w:r>
            <w:proofErr w:type="spellStart"/>
            <w:r>
              <w:rPr>
                <w:sz w:val="21"/>
              </w:rPr>
              <w:t>động</w:t>
            </w:r>
            <w:proofErr w:type="spellEnd"/>
            <w:r>
              <w:rPr>
                <w:sz w:val="21"/>
              </w:rPr>
              <w:t xml:space="preserve"> </w:t>
            </w:r>
            <w:r w:rsidR="009A1E2A">
              <w:rPr>
                <w:sz w:val="21"/>
              </w:rPr>
              <w:t>-</w:t>
            </w:r>
            <w:r>
              <w:rPr>
                <w:sz w:val="21"/>
              </w:rPr>
              <w:t xml:space="preserve"> request </w:t>
            </w:r>
            <w:proofErr w:type="spellStart"/>
            <w:r>
              <w:rPr>
                <w:sz w:val="21"/>
              </w:rPr>
              <w:t>đầu</w:t>
            </w:r>
            <w:proofErr w:type="spellEnd"/>
            <w:r>
              <w:rPr>
                <w:sz w:val="21"/>
              </w:rPr>
              <w:t xml:space="preserve"> </w:t>
            </w:r>
            <w:proofErr w:type="spellStart"/>
            <w:r>
              <w:rPr>
                <w:sz w:val="21"/>
              </w:rPr>
              <w:t>tiên</w:t>
            </w:r>
            <w:proofErr w:type="spellEnd"/>
            <w:r>
              <w:rPr>
                <w:sz w:val="21"/>
              </w:rPr>
              <w:t xml:space="preserve"> sau khi ngủ chậm hơn đáng kể (không đo được thời gian cụ thể từ máy cục bộ vì không có quyền truy cập Space runtime).</w:t>
            </w:r>
          </w:p>
        </w:tc>
      </w:tr>
    </w:tbl>
    <w:p w14:paraId="7A16F11E" w14:textId="77777777" w:rsidR="007E6F8A" w:rsidRDefault="007E6F8A">
      <w:pPr>
        <w:spacing w:after="40"/>
      </w:pPr>
    </w:p>
    <w:p w14:paraId="5D2D1278" w14:textId="77777777" w:rsidR="007E6F8A" w:rsidRDefault="00000000">
      <w:r>
        <w:br w:type="page"/>
      </w:r>
    </w:p>
    <w:p w14:paraId="252A6820" w14:textId="77777777" w:rsidR="007E6F8A" w:rsidRDefault="00000000">
      <w:pPr>
        <w:pStyle w:val="u1"/>
      </w:pPr>
      <w:r>
        <w:lastRenderedPageBreak/>
        <w:t>4. Môi trường (Environment Setup)</w:t>
      </w:r>
    </w:p>
    <w:p w14:paraId="66E967FE" w14:textId="639A1188" w:rsidR="007E6F8A" w:rsidRDefault="00000000">
      <w:pPr>
        <w:pStyle w:val="u2"/>
      </w:pPr>
      <w:r>
        <w:t xml:space="preserve">4.1. Môi trường huấn </w:t>
      </w:r>
      <w:proofErr w:type="spellStart"/>
      <w:r>
        <w:t>luyện</w:t>
      </w:r>
      <w:proofErr w:type="spellEnd"/>
      <w:r>
        <w:t xml:space="preserve"> </w:t>
      </w:r>
      <w:proofErr w:type="spellStart"/>
      <w:r>
        <w:t>gốc</w:t>
      </w:r>
      <w:proofErr w:type="spellEnd"/>
      <w:r>
        <w:t xml:space="preserve"> (Kaggle </w:t>
      </w:r>
      <w:r w:rsidR="009A1E2A">
        <w:t>-</w:t>
      </w:r>
      <w:r>
        <w:t xml:space="preserve"> </w:t>
      </w:r>
      <w:proofErr w:type="spellStart"/>
      <w:r>
        <w:t>theo</w:t>
      </w:r>
      <w:proofErr w:type="spellEnd"/>
      <w:r>
        <w:t xml:space="preserve"> SAD PA3)</w:t>
      </w:r>
    </w:p>
    <w:tbl>
      <w:tblPr>
        <w:tblStyle w:val="LiBang"/>
        <w:tblW w:w="0" w:type="auto"/>
        <w:jc w:val="center"/>
        <w:tblLook w:val="04A0" w:firstRow="1" w:lastRow="0" w:firstColumn="1" w:lastColumn="0" w:noHBand="0" w:noVBand="1"/>
      </w:tblPr>
      <w:tblGrid>
        <w:gridCol w:w="2880"/>
        <w:gridCol w:w="6480"/>
      </w:tblGrid>
      <w:tr w:rsidR="007E6F8A" w14:paraId="12937820" w14:textId="77777777">
        <w:trPr>
          <w:jc w:val="center"/>
        </w:trPr>
        <w:tc>
          <w:tcPr>
            <w:tcW w:w="2880" w:type="dxa"/>
            <w:shd w:val="clear" w:color="auto" w:fill="1F2A44"/>
          </w:tcPr>
          <w:p w14:paraId="23476958" w14:textId="77777777" w:rsidR="007E6F8A" w:rsidRDefault="00000000">
            <w:pPr>
              <w:spacing w:before="40" w:after="40"/>
            </w:pPr>
            <w:r>
              <w:rPr>
                <w:b/>
                <w:color w:val="FFFFFF"/>
                <w:sz w:val="21"/>
              </w:rPr>
              <w:t>Thuộc tính</w:t>
            </w:r>
          </w:p>
        </w:tc>
        <w:tc>
          <w:tcPr>
            <w:tcW w:w="6480" w:type="dxa"/>
            <w:shd w:val="clear" w:color="auto" w:fill="1F2A44"/>
          </w:tcPr>
          <w:p w14:paraId="05A1284B" w14:textId="77777777" w:rsidR="007E6F8A" w:rsidRDefault="00000000">
            <w:pPr>
              <w:spacing w:before="40" w:after="40"/>
            </w:pPr>
            <w:r>
              <w:rPr>
                <w:b/>
                <w:color w:val="FFFFFF"/>
                <w:sz w:val="21"/>
              </w:rPr>
              <w:t>Giá trị</w:t>
            </w:r>
          </w:p>
        </w:tc>
      </w:tr>
      <w:tr w:rsidR="007E6F8A" w14:paraId="7B779D97" w14:textId="77777777">
        <w:trPr>
          <w:jc w:val="center"/>
        </w:trPr>
        <w:tc>
          <w:tcPr>
            <w:tcW w:w="2880" w:type="dxa"/>
          </w:tcPr>
          <w:p w14:paraId="3E7423EA" w14:textId="77777777" w:rsidR="007E6F8A" w:rsidRDefault="00000000">
            <w:pPr>
              <w:spacing w:before="40" w:after="40"/>
            </w:pPr>
            <w:r>
              <w:rPr>
                <w:sz w:val="21"/>
              </w:rPr>
              <w:t>Nền tảng</w:t>
            </w:r>
          </w:p>
        </w:tc>
        <w:tc>
          <w:tcPr>
            <w:tcW w:w="6480" w:type="dxa"/>
          </w:tcPr>
          <w:p w14:paraId="08929C02" w14:textId="77777777" w:rsidR="007E6F8A" w:rsidRDefault="00000000">
            <w:pPr>
              <w:spacing w:before="40" w:after="40"/>
            </w:pPr>
            <w:r>
              <w:rPr>
                <w:sz w:val="21"/>
              </w:rPr>
              <w:t>Kaggle Notebooks (GPU miễn phí)</w:t>
            </w:r>
          </w:p>
        </w:tc>
      </w:tr>
      <w:tr w:rsidR="007E6F8A" w14:paraId="19CA00F3" w14:textId="77777777">
        <w:trPr>
          <w:jc w:val="center"/>
        </w:trPr>
        <w:tc>
          <w:tcPr>
            <w:tcW w:w="2880" w:type="dxa"/>
            <w:shd w:val="clear" w:color="auto" w:fill="F3F5F9"/>
          </w:tcPr>
          <w:p w14:paraId="36E591C8" w14:textId="77777777" w:rsidR="007E6F8A" w:rsidRDefault="00000000">
            <w:pPr>
              <w:spacing w:before="40" w:after="40"/>
            </w:pPr>
            <w:r>
              <w:rPr>
                <w:sz w:val="21"/>
              </w:rPr>
              <w:t>GPU (manga-ocr)</w:t>
            </w:r>
          </w:p>
        </w:tc>
        <w:tc>
          <w:tcPr>
            <w:tcW w:w="6480" w:type="dxa"/>
            <w:shd w:val="clear" w:color="auto" w:fill="F3F5F9"/>
          </w:tcPr>
          <w:p w14:paraId="20167D1A" w14:textId="77777777" w:rsidR="007E6F8A" w:rsidRDefault="00000000">
            <w:pPr>
              <w:spacing w:before="40" w:after="40"/>
            </w:pPr>
            <w:r>
              <w:rPr>
                <w:sz w:val="21"/>
              </w:rPr>
              <w:t>Tesla T4 (fine-tune 8 epochs)</w:t>
            </w:r>
          </w:p>
        </w:tc>
      </w:tr>
      <w:tr w:rsidR="007E6F8A" w14:paraId="23439293" w14:textId="77777777">
        <w:trPr>
          <w:jc w:val="center"/>
        </w:trPr>
        <w:tc>
          <w:tcPr>
            <w:tcW w:w="2880" w:type="dxa"/>
          </w:tcPr>
          <w:p w14:paraId="75932E16" w14:textId="77777777" w:rsidR="007E6F8A" w:rsidRDefault="00000000">
            <w:pPr>
              <w:spacing w:before="40" w:after="40"/>
            </w:pPr>
            <w:r>
              <w:rPr>
                <w:sz w:val="21"/>
              </w:rPr>
              <w:t>GPU (YOLOv8)</w:t>
            </w:r>
          </w:p>
        </w:tc>
        <w:tc>
          <w:tcPr>
            <w:tcW w:w="6480" w:type="dxa"/>
          </w:tcPr>
          <w:p w14:paraId="2A5BEA98" w14:textId="070A4394" w:rsidR="007E6F8A" w:rsidRDefault="00000000">
            <w:pPr>
              <w:spacing w:before="40" w:after="40"/>
            </w:pPr>
            <w:r>
              <w:rPr>
                <w:sz w:val="21"/>
              </w:rPr>
              <w:t xml:space="preserve">Tesla T4 </w:t>
            </w:r>
            <w:r w:rsidR="009A1E2A">
              <w:rPr>
                <w:sz w:val="21"/>
              </w:rPr>
              <w:t>-</w:t>
            </w:r>
            <w:r>
              <w:rPr>
                <w:sz w:val="21"/>
              </w:rPr>
              <w:t xml:space="preserve"> </w:t>
            </w:r>
            <w:proofErr w:type="spellStart"/>
            <w:r>
              <w:rPr>
                <w:sz w:val="21"/>
              </w:rPr>
              <w:t>huấn</w:t>
            </w:r>
            <w:proofErr w:type="spellEnd"/>
            <w:r>
              <w:rPr>
                <w:sz w:val="21"/>
              </w:rPr>
              <w:t xml:space="preserve"> </w:t>
            </w:r>
            <w:proofErr w:type="spellStart"/>
            <w:r>
              <w:rPr>
                <w:sz w:val="21"/>
              </w:rPr>
              <w:t>luyện</w:t>
            </w:r>
            <w:proofErr w:type="spellEnd"/>
            <w:r>
              <w:rPr>
                <w:sz w:val="21"/>
              </w:rPr>
              <w:t xml:space="preserve"> ~1,23 giờ cho 50 epochs, imgsz=640</w:t>
            </w:r>
          </w:p>
        </w:tc>
      </w:tr>
      <w:tr w:rsidR="007E6F8A" w14:paraId="21AB365D" w14:textId="77777777">
        <w:trPr>
          <w:jc w:val="center"/>
        </w:trPr>
        <w:tc>
          <w:tcPr>
            <w:tcW w:w="2880" w:type="dxa"/>
            <w:shd w:val="clear" w:color="auto" w:fill="F3F5F9"/>
          </w:tcPr>
          <w:p w14:paraId="725AE492" w14:textId="77777777" w:rsidR="007E6F8A" w:rsidRDefault="00000000">
            <w:pPr>
              <w:spacing w:before="40" w:after="40"/>
            </w:pPr>
            <w:r>
              <w:rPr>
                <w:sz w:val="21"/>
              </w:rPr>
              <w:t>Model YOLO</w:t>
            </w:r>
          </w:p>
        </w:tc>
        <w:tc>
          <w:tcPr>
            <w:tcW w:w="6480" w:type="dxa"/>
            <w:shd w:val="clear" w:color="auto" w:fill="F3F5F9"/>
          </w:tcPr>
          <w:p w14:paraId="23FFA6B5" w14:textId="77777777" w:rsidR="007E6F8A" w:rsidRDefault="00000000">
            <w:pPr>
              <w:spacing w:before="40" w:after="40"/>
            </w:pPr>
            <w:r>
              <w:rPr>
                <w:sz w:val="21"/>
              </w:rPr>
              <w:t>yolov8n (~3,0M tham số), 1 lớp "text", cos_lr=True, hsv/fliplr tắt (line-art đơn sắc)</w:t>
            </w:r>
          </w:p>
        </w:tc>
      </w:tr>
      <w:tr w:rsidR="007E6F8A" w14:paraId="7A2C52EE" w14:textId="77777777">
        <w:trPr>
          <w:jc w:val="center"/>
        </w:trPr>
        <w:tc>
          <w:tcPr>
            <w:tcW w:w="2880" w:type="dxa"/>
          </w:tcPr>
          <w:p w14:paraId="405141A3" w14:textId="77777777" w:rsidR="007E6F8A" w:rsidRDefault="00000000">
            <w:pPr>
              <w:spacing w:before="40" w:after="40"/>
            </w:pPr>
            <w:r>
              <w:rPr>
                <w:sz w:val="21"/>
              </w:rPr>
              <w:t>Model OCR</w:t>
            </w:r>
          </w:p>
        </w:tc>
        <w:tc>
          <w:tcPr>
            <w:tcW w:w="6480" w:type="dxa"/>
          </w:tcPr>
          <w:p w14:paraId="084FD85E" w14:textId="77777777" w:rsidR="007E6F8A" w:rsidRDefault="00000000">
            <w:pPr>
              <w:spacing w:before="40" w:after="40"/>
            </w:pPr>
            <w:r>
              <w:rPr>
                <w:sz w:val="21"/>
              </w:rPr>
              <w:t>kha-white/manga-ocr-base (VisionEncoderDecoderModel) fine-tune full</w:t>
            </w:r>
          </w:p>
        </w:tc>
      </w:tr>
      <w:tr w:rsidR="007E6F8A" w14:paraId="5D0EC26F" w14:textId="77777777">
        <w:trPr>
          <w:jc w:val="center"/>
        </w:trPr>
        <w:tc>
          <w:tcPr>
            <w:tcW w:w="2880" w:type="dxa"/>
            <w:shd w:val="clear" w:color="auto" w:fill="F3F5F9"/>
          </w:tcPr>
          <w:p w14:paraId="11766AED" w14:textId="77777777" w:rsidR="007E6F8A" w:rsidRDefault="00000000">
            <w:pPr>
              <w:spacing w:before="40" w:after="40"/>
            </w:pPr>
            <w:r>
              <w:rPr>
                <w:sz w:val="21"/>
              </w:rPr>
              <w:t>Optimizer OCR</w:t>
            </w:r>
          </w:p>
        </w:tc>
        <w:tc>
          <w:tcPr>
            <w:tcW w:w="6480" w:type="dxa"/>
            <w:shd w:val="clear" w:color="auto" w:fill="F3F5F9"/>
          </w:tcPr>
          <w:p w14:paraId="06F0C052" w14:textId="77777777" w:rsidR="007E6F8A" w:rsidRDefault="00000000">
            <w:pPr>
              <w:spacing w:before="40" w:after="40"/>
            </w:pPr>
            <w:r>
              <w:rPr>
                <w:sz w:val="21"/>
              </w:rPr>
              <w:t>AdamW, lr=3e-5, cosine schedule, warmup 5%, label_smoothing=0.1, weight_decay=0.01</w:t>
            </w:r>
          </w:p>
        </w:tc>
      </w:tr>
      <w:tr w:rsidR="007E6F8A" w14:paraId="3DF1ABEB" w14:textId="77777777">
        <w:trPr>
          <w:jc w:val="center"/>
        </w:trPr>
        <w:tc>
          <w:tcPr>
            <w:tcW w:w="2880" w:type="dxa"/>
          </w:tcPr>
          <w:p w14:paraId="1A460274" w14:textId="77777777" w:rsidR="007E6F8A" w:rsidRDefault="00000000">
            <w:pPr>
              <w:spacing w:before="40" w:after="40"/>
            </w:pPr>
            <w:r>
              <w:rPr>
                <w:sz w:val="21"/>
              </w:rPr>
              <w:t>Precision</w:t>
            </w:r>
          </w:p>
        </w:tc>
        <w:tc>
          <w:tcPr>
            <w:tcW w:w="6480" w:type="dxa"/>
          </w:tcPr>
          <w:p w14:paraId="0AD8E5B9" w14:textId="77777777" w:rsidR="007E6F8A" w:rsidRDefault="00000000">
            <w:pPr>
              <w:spacing w:before="40" w:after="40"/>
            </w:pPr>
            <w:r>
              <w:rPr>
                <w:sz w:val="21"/>
              </w:rPr>
              <w:t>fp16 (mixed precision) trên cả hai pipeline</w:t>
            </w:r>
          </w:p>
        </w:tc>
      </w:tr>
      <w:tr w:rsidR="007E6F8A" w14:paraId="6CF68E9E" w14:textId="77777777">
        <w:trPr>
          <w:jc w:val="center"/>
        </w:trPr>
        <w:tc>
          <w:tcPr>
            <w:tcW w:w="2880" w:type="dxa"/>
            <w:shd w:val="clear" w:color="auto" w:fill="F3F5F9"/>
          </w:tcPr>
          <w:p w14:paraId="7B5D3BAC" w14:textId="77777777" w:rsidR="007E6F8A" w:rsidRDefault="00000000">
            <w:pPr>
              <w:spacing w:before="40" w:after="40"/>
            </w:pPr>
            <w:r>
              <w:rPr>
                <w:sz w:val="21"/>
              </w:rPr>
              <w:t>Chọn best checkpoint</w:t>
            </w:r>
          </w:p>
        </w:tc>
        <w:tc>
          <w:tcPr>
            <w:tcW w:w="6480" w:type="dxa"/>
            <w:shd w:val="clear" w:color="auto" w:fill="F3F5F9"/>
          </w:tcPr>
          <w:p w14:paraId="42C72581" w14:textId="77777777" w:rsidR="007E6F8A" w:rsidRDefault="00000000">
            <w:pPr>
              <w:spacing w:before="40" w:after="40"/>
            </w:pPr>
            <w:r>
              <w:rPr>
                <w:sz w:val="21"/>
              </w:rPr>
              <w:t>Theo CER nhỏ nhất trên tập val (greater_is_better=False), early-stop patience 3</w:t>
            </w:r>
          </w:p>
        </w:tc>
      </w:tr>
    </w:tbl>
    <w:p w14:paraId="49CA2B8C" w14:textId="77777777" w:rsidR="007E6F8A" w:rsidRDefault="007E6F8A">
      <w:pPr>
        <w:spacing w:after="40"/>
      </w:pPr>
    </w:p>
    <w:p w14:paraId="6BF58647" w14:textId="3CC167C8" w:rsidR="007E6F8A" w:rsidRDefault="00000000">
      <w:pPr>
        <w:pStyle w:val="u2"/>
      </w:pPr>
      <w:r>
        <w:t xml:space="preserve">4.2. Môi trường đánh giá </w:t>
      </w:r>
      <w:proofErr w:type="spellStart"/>
      <w:r>
        <w:t>cục</w:t>
      </w:r>
      <w:proofErr w:type="spellEnd"/>
      <w:r>
        <w:t xml:space="preserve"> </w:t>
      </w:r>
      <w:proofErr w:type="spellStart"/>
      <w:r>
        <w:t>bộ</w:t>
      </w:r>
      <w:proofErr w:type="spellEnd"/>
      <w:r>
        <w:t xml:space="preserve"> (PA4 </w:t>
      </w:r>
      <w:r w:rsidR="009A1E2A">
        <w:t>-</w:t>
      </w:r>
      <w:r>
        <w:t xml:space="preserve"> </w:t>
      </w:r>
      <w:proofErr w:type="spellStart"/>
      <w:r>
        <w:t>máy</w:t>
      </w:r>
      <w:proofErr w:type="spellEnd"/>
      <w:r>
        <w:t xml:space="preserve"> </w:t>
      </w:r>
      <w:proofErr w:type="spellStart"/>
      <w:r>
        <w:t>thực</w:t>
      </w:r>
      <w:proofErr w:type="spellEnd"/>
      <w:r>
        <w:t xml:space="preserve"> </w:t>
      </w:r>
      <w:proofErr w:type="spellStart"/>
      <w:r>
        <w:t>hiện</w:t>
      </w:r>
      <w:proofErr w:type="spellEnd"/>
      <w:r>
        <w:t xml:space="preserve"> báo cáo này)</w:t>
      </w:r>
    </w:p>
    <w:p w14:paraId="452D4BA0" w14:textId="77777777" w:rsidR="007E6F8A" w:rsidRDefault="00000000">
      <w:pPr>
        <w:spacing w:after="120" w:line="283" w:lineRule="auto"/>
        <w:jc w:val="both"/>
      </w:pPr>
      <w:r>
        <w:t>Các phiên bản package sau được truy vấn TRỰC TIẾP trên máy dùng để viết báo cáo này (không phải số liệu giả định):</w:t>
      </w:r>
    </w:p>
    <w:tbl>
      <w:tblPr>
        <w:tblStyle w:val="LiBang"/>
        <w:tblW w:w="0" w:type="auto"/>
        <w:jc w:val="center"/>
        <w:tblLook w:val="04A0" w:firstRow="1" w:lastRow="0" w:firstColumn="1" w:lastColumn="0" w:noHBand="0" w:noVBand="1"/>
      </w:tblPr>
      <w:tblGrid>
        <w:gridCol w:w="3312"/>
        <w:gridCol w:w="6048"/>
      </w:tblGrid>
      <w:tr w:rsidR="007E6F8A" w14:paraId="65824046" w14:textId="77777777">
        <w:trPr>
          <w:jc w:val="center"/>
        </w:trPr>
        <w:tc>
          <w:tcPr>
            <w:tcW w:w="3312" w:type="dxa"/>
            <w:shd w:val="clear" w:color="auto" w:fill="1F2A44"/>
          </w:tcPr>
          <w:p w14:paraId="75BB2073" w14:textId="77777777" w:rsidR="007E6F8A" w:rsidRDefault="00000000">
            <w:pPr>
              <w:spacing w:before="40" w:after="40"/>
            </w:pPr>
            <w:r>
              <w:rPr>
                <w:b/>
                <w:color w:val="FFFFFF"/>
                <w:sz w:val="21"/>
              </w:rPr>
              <w:t>Thành phần</w:t>
            </w:r>
          </w:p>
        </w:tc>
        <w:tc>
          <w:tcPr>
            <w:tcW w:w="6048" w:type="dxa"/>
            <w:shd w:val="clear" w:color="auto" w:fill="1F2A44"/>
          </w:tcPr>
          <w:p w14:paraId="26D8C820" w14:textId="77777777" w:rsidR="007E6F8A" w:rsidRDefault="00000000">
            <w:pPr>
              <w:spacing w:before="40" w:after="40"/>
            </w:pPr>
            <w:r>
              <w:rPr>
                <w:b/>
                <w:color w:val="FFFFFF"/>
                <w:sz w:val="21"/>
              </w:rPr>
              <w:t>Phiên bản (đo thật)</w:t>
            </w:r>
          </w:p>
        </w:tc>
      </w:tr>
      <w:tr w:rsidR="007E6F8A" w14:paraId="46DB933D" w14:textId="77777777">
        <w:trPr>
          <w:jc w:val="center"/>
        </w:trPr>
        <w:tc>
          <w:tcPr>
            <w:tcW w:w="3312" w:type="dxa"/>
          </w:tcPr>
          <w:p w14:paraId="50E8B6AA" w14:textId="77777777" w:rsidR="007E6F8A" w:rsidRDefault="00000000">
            <w:pPr>
              <w:spacing w:before="40" w:after="40"/>
            </w:pPr>
            <w:r>
              <w:rPr>
                <w:sz w:val="21"/>
              </w:rPr>
              <w:t>Python</w:t>
            </w:r>
          </w:p>
        </w:tc>
        <w:tc>
          <w:tcPr>
            <w:tcW w:w="6048" w:type="dxa"/>
          </w:tcPr>
          <w:p w14:paraId="0AB46D8E" w14:textId="77777777" w:rsidR="007E6F8A" w:rsidRDefault="00000000">
            <w:pPr>
              <w:spacing w:before="40" w:after="40"/>
            </w:pPr>
            <w:r>
              <w:rPr>
                <w:sz w:val="21"/>
              </w:rPr>
              <w:t>3.12.3</w:t>
            </w:r>
          </w:p>
        </w:tc>
      </w:tr>
      <w:tr w:rsidR="007E6F8A" w14:paraId="690C2DD4" w14:textId="77777777">
        <w:trPr>
          <w:jc w:val="center"/>
        </w:trPr>
        <w:tc>
          <w:tcPr>
            <w:tcW w:w="3312" w:type="dxa"/>
            <w:shd w:val="clear" w:color="auto" w:fill="F3F5F9"/>
          </w:tcPr>
          <w:p w14:paraId="70AC5CE7" w14:textId="77777777" w:rsidR="007E6F8A" w:rsidRDefault="00000000">
            <w:pPr>
              <w:spacing w:before="40" w:after="40"/>
            </w:pPr>
            <w:r>
              <w:rPr>
                <w:sz w:val="21"/>
              </w:rPr>
              <w:t>ultralytics</w:t>
            </w:r>
          </w:p>
        </w:tc>
        <w:tc>
          <w:tcPr>
            <w:tcW w:w="6048" w:type="dxa"/>
            <w:shd w:val="clear" w:color="auto" w:fill="F3F5F9"/>
          </w:tcPr>
          <w:p w14:paraId="1F7510A4" w14:textId="77777777" w:rsidR="007E6F8A" w:rsidRDefault="00000000">
            <w:pPr>
              <w:spacing w:before="40" w:after="40"/>
            </w:pPr>
            <w:r>
              <w:rPr>
                <w:sz w:val="21"/>
              </w:rPr>
              <w:t>8.4.48</w:t>
            </w:r>
          </w:p>
        </w:tc>
      </w:tr>
      <w:tr w:rsidR="007E6F8A" w14:paraId="6895DC83" w14:textId="77777777">
        <w:trPr>
          <w:jc w:val="center"/>
        </w:trPr>
        <w:tc>
          <w:tcPr>
            <w:tcW w:w="3312" w:type="dxa"/>
          </w:tcPr>
          <w:p w14:paraId="13471E72" w14:textId="77777777" w:rsidR="007E6F8A" w:rsidRDefault="00000000">
            <w:pPr>
              <w:spacing w:before="40" w:after="40"/>
            </w:pPr>
            <w:r>
              <w:rPr>
                <w:sz w:val="21"/>
              </w:rPr>
              <w:t>manga-ocr</w:t>
            </w:r>
          </w:p>
        </w:tc>
        <w:tc>
          <w:tcPr>
            <w:tcW w:w="6048" w:type="dxa"/>
          </w:tcPr>
          <w:p w14:paraId="2A67BBA1" w14:textId="77777777" w:rsidR="007E6F8A" w:rsidRDefault="00000000">
            <w:pPr>
              <w:spacing w:before="40" w:after="40"/>
            </w:pPr>
            <w:r>
              <w:rPr>
                <w:sz w:val="21"/>
              </w:rPr>
              <w:t>0.1.14</w:t>
            </w:r>
          </w:p>
        </w:tc>
      </w:tr>
      <w:tr w:rsidR="007E6F8A" w14:paraId="0BA6D792" w14:textId="77777777">
        <w:trPr>
          <w:jc w:val="center"/>
        </w:trPr>
        <w:tc>
          <w:tcPr>
            <w:tcW w:w="3312" w:type="dxa"/>
            <w:shd w:val="clear" w:color="auto" w:fill="F3F5F9"/>
          </w:tcPr>
          <w:p w14:paraId="5839834D" w14:textId="77777777" w:rsidR="007E6F8A" w:rsidRDefault="00000000">
            <w:pPr>
              <w:spacing w:before="40" w:after="40"/>
            </w:pPr>
            <w:r>
              <w:rPr>
                <w:sz w:val="21"/>
              </w:rPr>
              <w:t>torch</w:t>
            </w:r>
          </w:p>
        </w:tc>
        <w:tc>
          <w:tcPr>
            <w:tcW w:w="6048" w:type="dxa"/>
            <w:shd w:val="clear" w:color="auto" w:fill="F3F5F9"/>
          </w:tcPr>
          <w:p w14:paraId="316F0886" w14:textId="77777777" w:rsidR="007E6F8A" w:rsidRDefault="00000000">
            <w:pPr>
              <w:spacing w:before="40" w:after="40"/>
            </w:pPr>
            <w:r>
              <w:rPr>
                <w:sz w:val="21"/>
              </w:rPr>
              <w:t>2.11.0</w:t>
            </w:r>
          </w:p>
        </w:tc>
      </w:tr>
      <w:tr w:rsidR="007E6F8A" w14:paraId="21D2B70A" w14:textId="77777777">
        <w:trPr>
          <w:jc w:val="center"/>
        </w:trPr>
        <w:tc>
          <w:tcPr>
            <w:tcW w:w="3312" w:type="dxa"/>
          </w:tcPr>
          <w:p w14:paraId="1AA8BC2E" w14:textId="77777777" w:rsidR="007E6F8A" w:rsidRDefault="00000000">
            <w:pPr>
              <w:spacing w:before="40" w:after="40"/>
            </w:pPr>
            <w:r>
              <w:rPr>
                <w:sz w:val="21"/>
              </w:rPr>
              <w:t>transformers</w:t>
            </w:r>
          </w:p>
        </w:tc>
        <w:tc>
          <w:tcPr>
            <w:tcW w:w="6048" w:type="dxa"/>
          </w:tcPr>
          <w:p w14:paraId="5647F6C5" w14:textId="77777777" w:rsidR="007E6F8A" w:rsidRDefault="00000000">
            <w:pPr>
              <w:spacing w:before="40" w:after="40"/>
            </w:pPr>
            <w:r>
              <w:rPr>
                <w:sz w:val="21"/>
              </w:rPr>
              <w:t>4.55.2</w:t>
            </w:r>
          </w:p>
        </w:tc>
      </w:tr>
      <w:tr w:rsidR="007E6F8A" w14:paraId="07A58D66" w14:textId="77777777">
        <w:trPr>
          <w:jc w:val="center"/>
        </w:trPr>
        <w:tc>
          <w:tcPr>
            <w:tcW w:w="3312" w:type="dxa"/>
            <w:shd w:val="clear" w:color="auto" w:fill="F3F5F9"/>
          </w:tcPr>
          <w:p w14:paraId="2BC4BB73" w14:textId="77777777" w:rsidR="007E6F8A" w:rsidRDefault="00000000">
            <w:pPr>
              <w:spacing w:before="40" w:after="40"/>
            </w:pPr>
            <w:r>
              <w:rPr>
                <w:sz w:val="21"/>
              </w:rPr>
              <w:t>matplotlib</w:t>
            </w:r>
          </w:p>
        </w:tc>
        <w:tc>
          <w:tcPr>
            <w:tcW w:w="6048" w:type="dxa"/>
            <w:shd w:val="clear" w:color="auto" w:fill="F3F5F9"/>
          </w:tcPr>
          <w:p w14:paraId="3557E2D3" w14:textId="77777777" w:rsidR="007E6F8A" w:rsidRDefault="00000000">
            <w:pPr>
              <w:spacing w:before="40" w:after="40"/>
            </w:pPr>
            <w:r>
              <w:rPr>
                <w:sz w:val="21"/>
              </w:rPr>
              <w:t>3.9.2</w:t>
            </w:r>
          </w:p>
        </w:tc>
      </w:tr>
      <w:tr w:rsidR="007E6F8A" w14:paraId="1C703A5A" w14:textId="77777777">
        <w:trPr>
          <w:jc w:val="center"/>
        </w:trPr>
        <w:tc>
          <w:tcPr>
            <w:tcW w:w="3312" w:type="dxa"/>
          </w:tcPr>
          <w:p w14:paraId="752E463D" w14:textId="77777777" w:rsidR="007E6F8A" w:rsidRDefault="00000000">
            <w:pPr>
              <w:spacing w:before="40" w:after="40"/>
            </w:pPr>
            <w:r>
              <w:rPr>
                <w:sz w:val="21"/>
              </w:rPr>
              <w:t>Thiết bị inference cục bộ</w:t>
            </w:r>
          </w:p>
        </w:tc>
        <w:tc>
          <w:tcPr>
            <w:tcW w:w="6048" w:type="dxa"/>
          </w:tcPr>
          <w:p w14:paraId="0B49773E" w14:textId="77777777" w:rsidR="007E6F8A" w:rsidRDefault="00000000">
            <w:pPr>
              <w:spacing w:before="40" w:after="40"/>
            </w:pPr>
            <w:r>
              <w:rPr>
                <w:sz w:val="21"/>
              </w:rPr>
              <w:t>CPU only (không có GPU khả dụng trên máy đánh giá này)</w:t>
            </w:r>
          </w:p>
        </w:tc>
      </w:tr>
    </w:tbl>
    <w:p w14:paraId="187B4459" w14:textId="77777777" w:rsidR="007E6F8A" w:rsidRDefault="007E6F8A">
      <w:pPr>
        <w:spacing w:after="40"/>
      </w:pPr>
    </w:p>
    <w:p w14:paraId="4BF9BFE8" w14:textId="28E1D847" w:rsidR="007E6F8A" w:rsidRDefault="00000000">
      <w:pPr>
        <w:spacing w:after="120" w:line="283" w:lineRule="auto"/>
        <w:jc w:val="both"/>
      </w:pPr>
      <w:r>
        <w:rPr>
          <w:i/>
          <w:color w:val="555555"/>
          <w:sz w:val="22"/>
        </w:rPr>
        <w:t xml:space="preserve">Vì máy đánh giá không có GPU, các con số độ trễ ở Mục 5.2 phản </w:t>
      </w:r>
      <w:proofErr w:type="spellStart"/>
      <w:r>
        <w:rPr>
          <w:i/>
          <w:color w:val="555555"/>
          <w:sz w:val="22"/>
        </w:rPr>
        <w:t>ánh</w:t>
      </w:r>
      <w:proofErr w:type="spellEnd"/>
      <w:r>
        <w:rPr>
          <w:i/>
          <w:color w:val="555555"/>
          <w:sz w:val="22"/>
        </w:rPr>
        <w:t xml:space="preserve"> inference CPU </w:t>
      </w:r>
      <w:r w:rsidR="009A1E2A">
        <w:rPr>
          <w:i/>
          <w:color w:val="555555"/>
          <w:sz w:val="22"/>
        </w:rPr>
        <w:t>-</w:t>
      </w:r>
      <w:r>
        <w:rPr>
          <w:i/>
          <w:color w:val="555555"/>
          <w:sz w:val="22"/>
        </w:rPr>
        <w:t xml:space="preserve"> </w:t>
      </w:r>
      <w:proofErr w:type="spellStart"/>
      <w:r>
        <w:rPr>
          <w:i/>
          <w:color w:val="555555"/>
          <w:sz w:val="22"/>
        </w:rPr>
        <w:t>gần</w:t>
      </w:r>
      <w:proofErr w:type="spellEnd"/>
      <w:r>
        <w:rPr>
          <w:i/>
          <w:color w:val="555555"/>
          <w:sz w:val="22"/>
        </w:rPr>
        <w:t xml:space="preserve"> </w:t>
      </w:r>
      <w:proofErr w:type="spellStart"/>
      <w:r>
        <w:rPr>
          <w:i/>
          <w:color w:val="555555"/>
          <w:sz w:val="22"/>
        </w:rPr>
        <w:t>với</w:t>
      </w:r>
      <w:proofErr w:type="spellEnd"/>
      <w:r>
        <w:rPr>
          <w:i/>
          <w:color w:val="555555"/>
          <w:sz w:val="22"/>
        </w:rPr>
        <w:t xml:space="preserve"> </w:t>
      </w:r>
      <w:proofErr w:type="spellStart"/>
      <w:r>
        <w:rPr>
          <w:i/>
          <w:color w:val="555555"/>
          <w:sz w:val="22"/>
        </w:rPr>
        <w:t>môi</w:t>
      </w:r>
      <w:proofErr w:type="spellEnd"/>
      <w:r>
        <w:rPr>
          <w:i/>
          <w:color w:val="555555"/>
          <w:sz w:val="22"/>
        </w:rPr>
        <w:t xml:space="preserve"> trường production thật (AI Module cũng chạy CPU-only trên HF Spaces free tier, xem Mục 3.2) hơn là mô phỏng GPU Kaggle.</w:t>
      </w:r>
    </w:p>
    <w:p w14:paraId="4743FC40" w14:textId="77777777" w:rsidR="007E6F8A" w:rsidRDefault="00000000">
      <w:r>
        <w:br w:type="page"/>
      </w:r>
    </w:p>
    <w:p w14:paraId="1630FC58" w14:textId="77777777" w:rsidR="007E6F8A" w:rsidRDefault="00000000">
      <w:pPr>
        <w:pStyle w:val="u1"/>
      </w:pPr>
      <w:r>
        <w:lastRenderedPageBreak/>
        <w:t>5. Kết quả (Results)</w:t>
      </w:r>
    </w:p>
    <w:p w14:paraId="704D6E51" w14:textId="6BFDA56B" w:rsidR="007E6F8A" w:rsidRDefault="00000000">
      <w:pPr>
        <w:pStyle w:val="u2"/>
      </w:pPr>
      <w:r>
        <w:t xml:space="preserve">5.1. Kết quả test-split </w:t>
      </w:r>
      <w:proofErr w:type="spellStart"/>
      <w:r>
        <w:t>gốc</w:t>
      </w:r>
      <w:proofErr w:type="spellEnd"/>
      <w:r>
        <w:t xml:space="preserve"> (Manga109-s) </w:t>
      </w:r>
      <w:r w:rsidR="009A1E2A">
        <w:t>-</w:t>
      </w:r>
      <w:r>
        <w:t xml:space="preserve"> </w:t>
      </w:r>
      <w:proofErr w:type="spellStart"/>
      <w:r>
        <w:t>xác</w:t>
      </w:r>
      <w:proofErr w:type="spellEnd"/>
      <w:r>
        <w:t xml:space="preserve"> </w:t>
      </w:r>
      <w:proofErr w:type="spellStart"/>
      <w:r>
        <w:t>minh</w:t>
      </w:r>
      <w:proofErr w:type="spellEnd"/>
      <w:r>
        <w:t xml:space="preserve"> </w:t>
      </w:r>
      <w:proofErr w:type="spellStart"/>
      <w:r>
        <w:t>lại</w:t>
      </w:r>
      <w:proofErr w:type="spellEnd"/>
      <w:r>
        <w:t xml:space="preserve"> từ artifact thật</w:t>
      </w:r>
    </w:p>
    <w:p w14:paraId="658E1C06" w14:textId="5E2A32D4" w:rsidR="007E6F8A" w:rsidRDefault="00000000">
      <w:pPr>
        <w:spacing w:after="120" w:line="283" w:lineRule="auto"/>
        <w:jc w:val="both"/>
      </w:pPr>
      <w:r>
        <w:t xml:space="preserve">File </w:t>
      </w:r>
      <w:proofErr w:type="gramStart"/>
      <w:r>
        <w:t>metadata.json</w:t>
      </w:r>
      <w:proofErr w:type="gramEnd"/>
      <w:r>
        <w:t xml:space="preserve"> THẬT còn sót lại trong repo </w:t>
      </w:r>
      <w:proofErr w:type="spellStart"/>
      <w:r>
        <w:t>tại</w:t>
      </w:r>
      <w:proofErr w:type="spellEnd"/>
      <w:r>
        <w:t xml:space="preserve"> </w:t>
      </w:r>
      <w:proofErr w:type="spellStart"/>
      <w:r>
        <w:t>ai_module</w:t>
      </w:r>
      <w:proofErr w:type="spellEnd"/>
      <w:r>
        <w:t>/models/</w:t>
      </w:r>
      <w:proofErr w:type="spellStart"/>
      <w:r>
        <w:t>manga_ocr</w:t>
      </w:r>
      <w:proofErr w:type="spellEnd"/>
      <w:r>
        <w:t>/weights/</w:t>
      </w:r>
      <w:proofErr w:type="spellStart"/>
      <w:r>
        <w:t>metadata.json</w:t>
      </w:r>
      <w:proofErr w:type="spellEnd"/>
      <w:r>
        <w:t xml:space="preserve"> </w:t>
      </w:r>
      <w:r w:rsidR="009A1E2A">
        <w:t>-</w:t>
      </w:r>
      <w:r>
        <w:t xml:space="preserve"> do </w:t>
      </w:r>
      <w:proofErr w:type="spellStart"/>
      <w:r>
        <w:t>chính</w:t>
      </w:r>
      <w:proofErr w:type="spellEnd"/>
      <w:r>
        <w:t xml:space="preserve"> script 03_train_ocr.py ghi ra khi chạy trên Kaggle </w:t>
      </w:r>
      <w:proofErr w:type="spellStart"/>
      <w:r>
        <w:t>lúc</w:t>
      </w:r>
      <w:proofErr w:type="spellEnd"/>
      <w:r>
        <w:t xml:space="preserve"> 2026-05-26T20:34:50 UTC </w:t>
      </w:r>
      <w:r w:rsidR="009A1E2A">
        <w:t>-</w:t>
      </w:r>
      <w:r>
        <w:t xml:space="preserve">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XÁC MINH (không phải tạo mới) số liệu đã công bố ở SAD PA3:</w:t>
      </w:r>
    </w:p>
    <w:tbl>
      <w:tblPr>
        <w:tblStyle w:val="LiBang"/>
        <w:tblW w:w="0" w:type="auto"/>
        <w:jc w:val="center"/>
        <w:tblLook w:val="04A0" w:firstRow="1" w:lastRow="0" w:firstColumn="1" w:lastColumn="0" w:noHBand="0" w:noVBand="1"/>
      </w:tblPr>
      <w:tblGrid>
        <w:gridCol w:w="2304"/>
        <w:gridCol w:w="2592"/>
        <w:gridCol w:w="2592"/>
        <w:gridCol w:w="1440"/>
      </w:tblGrid>
      <w:tr w:rsidR="007E6F8A" w14:paraId="1C931F6F" w14:textId="77777777">
        <w:trPr>
          <w:jc w:val="center"/>
        </w:trPr>
        <w:tc>
          <w:tcPr>
            <w:tcW w:w="2304" w:type="dxa"/>
            <w:shd w:val="clear" w:color="auto" w:fill="1F2A44"/>
          </w:tcPr>
          <w:p w14:paraId="17D60319" w14:textId="77777777" w:rsidR="007E6F8A" w:rsidRDefault="00000000">
            <w:pPr>
              <w:spacing w:before="40" w:after="40"/>
            </w:pPr>
            <w:r>
              <w:rPr>
                <w:b/>
                <w:color w:val="FFFFFF"/>
                <w:sz w:val="21"/>
              </w:rPr>
              <w:t>Độ đo</w:t>
            </w:r>
          </w:p>
        </w:tc>
        <w:tc>
          <w:tcPr>
            <w:tcW w:w="2592" w:type="dxa"/>
            <w:shd w:val="clear" w:color="auto" w:fill="1F2A44"/>
          </w:tcPr>
          <w:p w14:paraId="0841A5A9" w14:textId="77777777" w:rsidR="007E6F8A" w:rsidRDefault="00000000">
            <w:pPr>
              <w:spacing w:before="40" w:after="40"/>
            </w:pPr>
            <w:r>
              <w:rPr>
                <w:b/>
                <w:color w:val="FFFFFF"/>
                <w:sz w:val="21"/>
              </w:rPr>
              <w:t>metadata.json (thật)</w:t>
            </w:r>
          </w:p>
        </w:tc>
        <w:tc>
          <w:tcPr>
            <w:tcW w:w="2592" w:type="dxa"/>
            <w:shd w:val="clear" w:color="auto" w:fill="1F2A44"/>
          </w:tcPr>
          <w:p w14:paraId="597CF41F" w14:textId="77777777" w:rsidR="007E6F8A" w:rsidRDefault="00000000">
            <w:pPr>
              <w:spacing w:before="40" w:after="40"/>
            </w:pPr>
            <w:r>
              <w:rPr>
                <w:b/>
                <w:color w:val="FFFFFF"/>
                <w:sz w:val="21"/>
              </w:rPr>
              <w:t>SAD PA3 Mục 7.5</w:t>
            </w:r>
          </w:p>
        </w:tc>
        <w:tc>
          <w:tcPr>
            <w:tcW w:w="1440" w:type="dxa"/>
            <w:shd w:val="clear" w:color="auto" w:fill="1F2A44"/>
          </w:tcPr>
          <w:p w14:paraId="29AE3E27" w14:textId="77777777" w:rsidR="007E6F8A" w:rsidRDefault="00000000">
            <w:pPr>
              <w:spacing w:before="40" w:after="40"/>
            </w:pPr>
            <w:r>
              <w:rPr>
                <w:b/>
                <w:color w:val="FFFFFF"/>
                <w:sz w:val="21"/>
              </w:rPr>
              <w:t>Khớp?</w:t>
            </w:r>
          </w:p>
        </w:tc>
      </w:tr>
      <w:tr w:rsidR="007E6F8A" w14:paraId="3F1E8D9E" w14:textId="77777777">
        <w:trPr>
          <w:jc w:val="center"/>
        </w:trPr>
        <w:tc>
          <w:tcPr>
            <w:tcW w:w="2304" w:type="dxa"/>
          </w:tcPr>
          <w:p w14:paraId="5329A0D1" w14:textId="77777777" w:rsidR="007E6F8A" w:rsidRDefault="00000000">
            <w:pPr>
              <w:spacing w:before="40" w:after="40"/>
            </w:pPr>
            <w:r>
              <w:rPr>
                <w:sz w:val="21"/>
              </w:rPr>
              <w:t>test_cer</w:t>
            </w:r>
          </w:p>
        </w:tc>
        <w:tc>
          <w:tcPr>
            <w:tcW w:w="2592" w:type="dxa"/>
          </w:tcPr>
          <w:p w14:paraId="7F0B544E" w14:textId="77777777" w:rsidR="007E6F8A" w:rsidRDefault="00000000">
            <w:pPr>
              <w:spacing w:before="40" w:after="40"/>
            </w:pPr>
            <w:r>
              <w:rPr>
                <w:sz w:val="21"/>
              </w:rPr>
              <w:t>0.061090</w:t>
            </w:r>
          </w:p>
        </w:tc>
        <w:tc>
          <w:tcPr>
            <w:tcW w:w="2592" w:type="dxa"/>
          </w:tcPr>
          <w:p w14:paraId="70AE2121" w14:textId="77777777" w:rsidR="007E6F8A" w:rsidRDefault="00000000">
            <w:pPr>
              <w:spacing w:before="40" w:after="40"/>
            </w:pPr>
            <w:r>
              <w:rPr>
                <w:sz w:val="21"/>
              </w:rPr>
              <w:t>0.0611 (6.1%)</w:t>
            </w:r>
          </w:p>
        </w:tc>
        <w:tc>
          <w:tcPr>
            <w:tcW w:w="1440" w:type="dxa"/>
          </w:tcPr>
          <w:p w14:paraId="6339E54C" w14:textId="77777777" w:rsidR="007E6F8A" w:rsidRDefault="00000000">
            <w:pPr>
              <w:spacing w:before="40" w:after="40"/>
            </w:pPr>
            <w:r>
              <w:rPr>
                <w:sz w:val="21"/>
              </w:rPr>
              <w:t>✓ Khớp</w:t>
            </w:r>
          </w:p>
        </w:tc>
      </w:tr>
      <w:tr w:rsidR="007E6F8A" w14:paraId="10FB628D" w14:textId="77777777">
        <w:trPr>
          <w:jc w:val="center"/>
        </w:trPr>
        <w:tc>
          <w:tcPr>
            <w:tcW w:w="2304" w:type="dxa"/>
            <w:shd w:val="clear" w:color="auto" w:fill="F3F5F9"/>
          </w:tcPr>
          <w:p w14:paraId="122BCDA7" w14:textId="77777777" w:rsidR="007E6F8A" w:rsidRDefault="00000000">
            <w:pPr>
              <w:spacing w:before="40" w:after="40"/>
            </w:pPr>
            <w:r>
              <w:rPr>
                <w:sz w:val="21"/>
              </w:rPr>
              <w:t>test_char_acc</w:t>
            </w:r>
          </w:p>
        </w:tc>
        <w:tc>
          <w:tcPr>
            <w:tcW w:w="2592" w:type="dxa"/>
            <w:shd w:val="clear" w:color="auto" w:fill="F3F5F9"/>
          </w:tcPr>
          <w:p w14:paraId="357D3EAF" w14:textId="77777777" w:rsidR="007E6F8A" w:rsidRDefault="00000000">
            <w:pPr>
              <w:spacing w:before="40" w:after="40"/>
            </w:pPr>
            <w:r>
              <w:rPr>
                <w:sz w:val="21"/>
              </w:rPr>
              <w:t>0.938910</w:t>
            </w:r>
          </w:p>
        </w:tc>
        <w:tc>
          <w:tcPr>
            <w:tcW w:w="2592" w:type="dxa"/>
            <w:shd w:val="clear" w:color="auto" w:fill="F3F5F9"/>
          </w:tcPr>
          <w:p w14:paraId="20DA9033" w14:textId="77777777" w:rsidR="007E6F8A" w:rsidRDefault="00000000">
            <w:pPr>
              <w:spacing w:before="40" w:after="40"/>
            </w:pPr>
            <w:r>
              <w:rPr>
                <w:sz w:val="21"/>
              </w:rPr>
              <w:t>0.9389 (93.9%)</w:t>
            </w:r>
          </w:p>
        </w:tc>
        <w:tc>
          <w:tcPr>
            <w:tcW w:w="1440" w:type="dxa"/>
            <w:shd w:val="clear" w:color="auto" w:fill="F3F5F9"/>
          </w:tcPr>
          <w:p w14:paraId="7BDAB915" w14:textId="77777777" w:rsidR="007E6F8A" w:rsidRDefault="00000000">
            <w:pPr>
              <w:spacing w:before="40" w:after="40"/>
            </w:pPr>
            <w:r>
              <w:rPr>
                <w:sz w:val="21"/>
              </w:rPr>
              <w:t>✓ Khớp</w:t>
            </w:r>
          </w:p>
        </w:tc>
      </w:tr>
      <w:tr w:rsidR="007E6F8A" w14:paraId="2CF0124D" w14:textId="77777777">
        <w:trPr>
          <w:jc w:val="center"/>
        </w:trPr>
        <w:tc>
          <w:tcPr>
            <w:tcW w:w="2304" w:type="dxa"/>
          </w:tcPr>
          <w:p w14:paraId="170081E2" w14:textId="77777777" w:rsidR="007E6F8A" w:rsidRDefault="00000000">
            <w:pPr>
              <w:spacing w:before="40" w:after="40"/>
            </w:pPr>
            <w:r>
              <w:rPr>
                <w:sz w:val="21"/>
              </w:rPr>
              <w:t>test_exact_match</w:t>
            </w:r>
          </w:p>
        </w:tc>
        <w:tc>
          <w:tcPr>
            <w:tcW w:w="2592" w:type="dxa"/>
          </w:tcPr>
          <w:p w14:paraId="09837998" w14:textId="77777777" w:rsidR="007E6F8A" w:rsidRDefault="00000000">
            <w:pPr>
              <w:spacing w:before="40" w:after="40"/>
            </w:pPr>
            <w:r>
              <w:rPr>
                <w:sz w:val="21"/>
              </w:rPr>
              <w:t>0.674805</w:t>
            </w:r>
          </w:p>
        </w:tc>
        <w:tc>
          <w:tcPr>
            <w:tcW w:w="2592" w:type="dxa"/>
          </w:tcPr>
          <w:p w14:paraId="13DC826E" w14:textId="77777777" w:rsidR="007E6F8A" w:rsidRDefault="00000000">
            <w:pPr>
              <w:spacing w:before="40" w:after="40"/>
            </w:pPr>
            <w:r>
              <w:rPr>
                <w:sz w:val="21"/>
              </w:rPr>
              <w:t>0.6748 (67.5%)</w:t>
            </w:r>
          </w:p>
        </w:tc>
        <w:tc>
          <w:tcPr>
            <w:tcW w:w="1440" w:type="dxa"/>
          </w:tcPr>
          <w:p w14:paraId="0D847102" w14:textId="77777777" w:rsidR="007E6F8A" w:rsidRDefault="00000000">
            <w:pPr>
              <w:spacing w:before="40" w:after="40"/>
            </w:pPr>
            <w:r>
              <w:rPr>
                <w:sz w:val="21"/>
              </w:rPr>
              <w:t>✓ Khớp</w:t>
            </w:r>
          </w:p>
        </w:tc>
      </w:tr>
      <w:tr w:rsidR="007E6F8A" w14:paraId="29CC2F66" w14:textId="77777777">
        <w:trPr>
          <w:jc w:val="center"/>
        </w:trPr>
        <w:tc>
          <w:tcPr>
            <w:tcW w:w="2304" w:type="dxa"/>
            <w:shd w:val="clear" w:color="auto" w:fill="F3F5F9"/>
          </w:tcPr>
          <w:p w14:paraId="10FACCC6" w14:textId="77777777" w:rsidR="007E6F8A" w:rsidRDefault="00000000">
            <w:pPr>
              <w:spacing w:before="40" w:after="40"/>
            </w:pPr>
            <w:r>
              <w:rPr>
                <w:sz w:val="21"/>
              </w:rPr>
              <w:t>Số mẫu test</w:t>
            </w:r>
          </w:p>
        </w:tc>
        <w:tc>
          <w:tcPr>
            <w:tcW w:w="2592" w:type="dxa"/>
            <w:shd w:val="clear" w:color="auto" w:fill="F3F5F9"/>
          </w:tcPr>
          <w:p w14:paraId="008E6F45" w14:textId="77777777" w:rsidR="007E6F8A" w:rsidRDefault="00000000">
            <w:pPr>
              <w:spacing w:before="40" w:after="40"/>
            </w:pPr>
            <w:r>
              <w:rPr>
                <w:sz w:val="21"/>
              </w:rPr>
              <w:t>14.130 (per_split.test)</w:t>
            </w:r>
          </w:p>
        </w:tc>
        <w:tc>
          <w:tcPr>
            <w:tcW w:w="2592" w:type="dxa"/>
            <w:shd w:val="clear" w:color="auto" w:fill="F3F5F9"/>
          </w:tcPr>
          <w:p w14:paraId="734F6B67" w14:textId="77777777" w:rsidR="007E6F8A" w:rsidRDefault="00000000">
            <w:pPr>
              <w:spacing w:before="40" w:after="40"/>
            </w:pPr>
            <w:r>
              <w:rPr>
                <w:sz w:val="21"/>
              </w:rPr>
              <w:t>14.130</w:t>
            </w:r>
          </w:p>
        </w:tc>
        <w:tc>
          <w:tcPr>
            <w:tcW w:w="1440" w:type="dxa"/>
            <w:shd w:val="clear" w:color="auto" w:fill="F3F5F9"/>
          </w:tcPr>
          <w:p w14:paraId="48D8373E" w14:textId="77777777" w:rsidR="007E6F8A" w:rsidRDefault="00000000">
            <w:pPr>
              <w:spacing w:before="40" w:after="40"/>
            </w:pPr>
            <w:r>
              <w:rPr>
                <w:sz w:val="21"/>
              </w:rPr>
              <w:t>✓ Khớp</w:t>
            </w:r>
          </w:p>
        </w:tc>
      </w:tr>
    </w:tbl>
    <w:p w14:paraId="194328C9" w14:textId="77777777" w:rsidR="007E6F8A" w:rsidRDefault="007E6F8A">
      <w:pPr>
        <w:spacing w:after="40"/>
      </w:pPr>
    </w:p>
    <w:p w14:paraId="40805A7F" w14:textId="6E8C2D50" w:rsidR="007E6F8A" w:rsidRDefault="00000000">
      <w:pPr>
        <w:spacing w:after="120" w:line="283" w:lineRule="auto"/>
        <w:jc w:val="both"/>
      </w:pPr>
      <w:r>
        <w:t xml:space="preserve">Với YOLOv8, KHÔNG tìm thấy metadata.json/results.csv tương ứng trong repo (xem Mục 4.3 báo cáo </w:t>
      </w:r>
      <w:proofErr w:type="spellStart"/>
      <w:r>
        <w:t>tìm</w:t>
      </w:r>
      <w:proofErr w:type="spellEnd"/>
      <w:r>
        <w:t xml:space="preserve"> </w:t>
      </w:r>
      <w:proofErr w:type="spellStart"/>
      <w:r>
        <w:t>kiếm</w:t>
      </w:r>
      <w:proofErr w:type="spellEnd"/>
      <w:r>
        <w:t xml:space="preserve"> artifact) </w:t>
      </w:r>
      <w:r w:rsidR="009A1E2A">
        <w:t>-</w:t>
      </w:r>
      <w:r>
        <w:t xml:space="preserve"> </w:t>
      </w:r>
      <w:proofErr w:type="spellStart"/>
      <w:r>
        <w:t>chỉ</w:t>
      </w:r>
      <w:proofErr w:type="spellEnd"/>
      <w:r>
        <w:t xml:space="preserve"> </w:t>
      </w:r>
      <w:proofErr w:type="spellStart"/>
      <w:r>
        <w:t>có</w:t>
      </w:r>
      <w:proofErr w:type="spellEnd"/>
      <w:r>
        <w:t xml:space="preserve"> best.pt được copy thủ công vào ai_module/models/manga_yolo/. Số liệu mAP dưới đây do đó được TÁI SỬ DỤNG nguyên văn từ SAD PA3 Mục 7.5 mà KHÔNG có artifact gốc để đối </w:t>
      </w:r>
      <w:proofErr w:type="spellStart"/>
      <w:r>
        <w:t>chiếu</w:t>
      </w:r>
      <w:proofErr w:type="spellEnd"/>
      <w:r>
        <w:t xml:space="preserve"> </w:t>
      </w:r>
      <w:proofErr w:type="spellStart"/>
      <w:r>
        <w:t>độc</w:t>
      </w:r>
      <w:proofErr w:type="spellEnd"/>
      <w:r>
        <w:t xml:space="preserve"> </w:t>
      </w:r>
      <w:proofErr w:type="spellStart"/>
      <w:r>
        <w:t>lập</w:t>
      </w:r>
      <w:proofErr w:type="spellEnd"/>
      <w:r>
        <w:t xml:space="preserve"> </w:t>
      </w:r>
      <w:r w:rsidR="009A1E2A">
        <w:t>-</w:t>
      </w:r>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giới hạn minh bạch được ghi nhận ở Mục 6.</w:t>
      </w:r>
    </w:p>
    <w:tbl>
      <w:tblPr>
        <w:tblStyle w:val="LiBang"/>
        <w:tblW w:w="0" w:type="auto"/>
        <w:jc w:val="center"/>
        <w:tblLook w:val="04A0" w:firstRow="1" w:lastRow="0" w:firstColumn="1" w:lastColumn="0" w:noHBand="0" w:noVBand="1"/>
      </w:tblPr>
      <w:tblGrid>
        <w:gridCol w:w="2592"/>
        <w:gridCol w:w="2016"/>
        <w:gridCol w:w="2304"/>
        <w:gridCol w:w="1440"/>
      </w:tblGrid>
      <w:tr w:rsidR="007E6F8A" w14:paraId="17F70095" w14:textId="77777777">
        <w:trPr>
          <w:jc w:val="center"/>
        </w:trPr>
        <w:tc>
          <w:tcPr>
            <w:tcW w:w="2592" w:type="dxa"/>
            <w:shd w:val="clear" w:color="auto" w:fill="1F2A44"/>
          </w:tcPr>
          <w:p w14:paraId="171C8BD0" w14:textId="77777777" w:rsidR="007E6F8A" w:rsidRDefault="00000000">
            <w:pPr>
              <w:spacing w:before="40" w:after="40"/>
            </w:pPr>
            <w:r>
              <w:rPr>
                <w:b/>
                <w:color w:val="FFFFFF"/>
                <w:sz w:val="21"/>
              </w:rPr>
              <w:t>Độ đo (YOLOv8, test)</w:t>
            </w:r>
          </w:p>
        </w:tc>
        <w:tc>
          <w:tcPr>
            <w:tcW w:w="2016" w:type="dxa"/>
            <w:shd w:val="clear" w:color="auto" w:fill="1F2A44"/>
          </w:tcPr>
          <w:p w14:paraId="3D2C5D97" w14:textId="77777777" w:rsidR="007E6F8A" w:rsidRDefault="00000000">
            <w:pPr>
              <w:spacing w:before="40" w:after="40"/>
            </w:pPr>
            <w:r>
              <w:rPr>
                <w:b/>
                <w:color w:val="FFFFFF"/>
                <w:sz w:val="21"/>
              </w:rPr>
              <w:t>Kết quả</w:t>
            </w:r>
          </w:p>
        </w:tc>
        <w:tc>
          <w:tcPr>
            <w:tcW w:w="2304" w:type="dxa"/>
            <w:shd w:val="clear" w:color="auto" w:fill="1F2A44"/>
          </w:tcPr>
          <w:p w14:paraId="6A0F3814" w14:textId="77777777" w:rsidR="007E6F8A" w:rsidRDefault="00000000">
            <w:pPr>
              <w:spacing w:before="40" w:after="40"/>
            </w:pPr>
            <w:r>
              <w:rPr>
                <w:b/>
                <w:color w:val="FFFFFF"/>
                <w:sz w:val="21"/>
              </w:rPr>
              <w:t>Ngưỡng chấp nhận</w:t>
            </w:r>
          </w:p>
        </w:tc>
        <w:tc>
          <w:tcPr>
            <w:tcW w:w="1440" w:type="dxa"/>
            <w:shd w:val="clear" w:color="auto" w:fill="1F2A44"/>
          </w:tcPr>
          <w:p w14:paraId="64E74961" w14:textId="77777777" w:rsidR="007E6F8A" w:rsidRDefault="00000000">
            <w:pPr>
              <w:spacing w:before="40" w:after="40"/>
            </w:pPr>
            <w:r>
              <w:rPr>
                <w:b/>
                <w:color w:val="FFFFFF"/>
                <w:sz w:val="21"/>
              </w:rPr>
              <w:t>Đạt?</w:t>
            </w:r>
          </w:p>
        </w:tc>
      </w:tr>
      <w:tr w:rsidR="007E6F8A" w14:paraId="2B96F5EE" w14:textId="77777777">
        <w:trPr>
          <w:jc w:val="center"/>
        </w:trPr>
        <w:tc>
          <w:tcPr>
            <w:tcW w:w="2592" w:type="dxa"/>
          </w:tcPr>
          <w:p w14:paraId="79DE0EA5" w14:textId="77777777" w:rsidR="007E6F8A" w:rsidRDefault="00000000">
            <w:pPr>
              <w:spacing w:before="40" w:after="40"/>
            </w:pPr>
            <w:r>
              <w:rPr>
                <w:sz w:val="21"/>
              </w:rPr>
              <w:t>mAP@0.5</w:t>
            </w:r>
          </w:p>
        </w:tc>
        <w:tc>
          <w:tcPr>
            <w:tcW w:w="2016" w:type="dxa"/>
          </w:tcPr>
          <w:p w14:paraId="56E4CAD3" w14:textId="77777777" w:rsidR="007E6F8A" w:rsidRDefault="00000000">
            <w:pPr>
              <w:spacing w:before="40" w:after="40"/>
            </w:pPr>
            <w:r>
              <w:rPr>
                <w:sz w:val="21"/>
              </w:rPr>
              <w:t>0.9525 (95.3%)</w:t>
            </w:r>
          </w:p>
        </w:tc>
        <w:tc>
          <w:tcPr>
            <w:tcW w:w="2304" w:type="dxa"/>
          </w:tcPr>
          <w:p w14:paraId="2245D64C" w14:textId="77777777" w:rsidR="007E6F8A" w:rsidRDefault="00000000">
            <w:pPr>
              <w:spacing w:before="40" w:after="40"/>
            </w:pPr>
            <w:r>
              <w:rPr>
                <w:sz w:val="21"/>
              </w:rPr>
              <w:t>≥ 0.85</w:t>
            </w:r>
          </w:p>
        </w:tc>
        <w:tc>
          <w:tcPr>
            <w:tcW w:w="1440" w:type="dxa"/>
          </w:tcPr>
          <w:p w14:paraId="6C3AECAF" w14:textId="77777777" w:rsidR="007E6F8A" w:rsidRDefault="00000000">
            <w:pPr>
              <w:spacing w:before="40" w:after="40"/>
            </w:pPr>
            <w:r>
              <w:rPr>
                <w:sz w:val="21"/>
              </w:rPr>
              <w:t>✓ Đạt</w:t>
            </w:r>
          </w:p>
        </w:tc>
      </w:tr>
      <w:tr w:rsidR="007E6F8A" w14:paraId="404AFF91" w14:textId="77777777">
        <w:trPr>
          <w:jc w:val="center"/>
        </w:trPr>
        <w:tc>
          <w:tcPr>
            <w:tcW w:w="2592" w:type="dxa"/>
            <w:shd w:val="clear" w:color="auto" w:fill="F3F5F9"/>
          </w:tcPr>
          <w:p w14:paraId="596564C8" w14:textId="77777777" w:rsidR="007E6F8A" w:rsidRDefault="00000000">
            <w:pPr>
              <w:spacing w:before="40" w:after="40"/>
            </w:pPr>
            <w:r>
              <w:rPr>
                <w:sz w:val="21"/>
              </w:rPr>
              <w:t>mAP@0.5:0.95</w:t>
            </w:r>
          </w:p>
        </w:tc>
        <w:tc>
          <w:tcPr>
            <w:tcW w:w="2016" w:type="dxa"/>
            <w:shd w:val="clear" w:color="auto" w:fill="F3F5F9"/>
          </w:tcPr>
          <w:p w14:paraId="21D824C6" w14:textId="77777777" w:rsidR="007E6F8A" w:rsidRDefault="00000000">
            <w:pPr>
              <w:spacing w:before="40" w:after="40"/>
            </w:pPr>
            <w:r>
              <w:rPr>
                <w:sz w:val="21"/>
              </w:rPr>
              <w:t>0.8440 (84.4%)</w:t>
            </w:r>
          </w:p>
        </w:tc>
        <w:tc>
          <w:tcPr>
            <w:tcW w:w="2304" w:type="dxa"/>
            <w:shd w:val="clear" w:color="auto" w:fill="F3F5F9"/>
          </w:tcPr>
          <w:p w14:paraId="7C078AC8" w14:textId="05B37870" w:rsidR="007E6F8A" w:rsidRDefault="009A1E2A">
            <w:pPr>
              <w:spacing w:before="40" w:after="40"/>
            </w:pPr>
            <w:r>
              <w:rPr>
                <w:sz w:val="21"/>
              </w:rPr>
              <w:t>-</w:t>
            </w:r>
            <w:r w:rsidR="00000000">
              <w:rPr>
                <w:sz w:val="21"/>
              </w:rPr>
              <w:t xml:space="preserve"> (</w:t>
            </w:r>
            <w:proofErr w:type="spellStart"/>
            <w:r w:rsidR="00000000">
              <w:rPr>
                <w:sz w:val="21"/>
              </w:rPr>
              <w:t>tham</w:t>
            </w:r>
            <w:proofErr w:type="spellEnd"/>
            <w:r w:rsidR="00000000">
              <w:rPr>
                <w:sz w:val="21"/>
              </w:rPr>
              <w:t xml:space="preserve"> </w:t>
            </w:r>
            <w:proofErr w:type="spellStart"/>
            <w:r w:rsidR="00000000">
              <w:rPr>
                <w:sz w:val="21"/>
              </w:rPr>
              <w:t>chiếu</w:t>
            </w:r>
            <w:proofErr w:type="spellEnd"/>
            <w:r w:rsidR="00000000">
              <w:rPr>
                <w:sz w:val="21"/>
              </w:rPr>
              <w:t>)</w:t>
            </w:r>
          </w:p>
        </w:tc>
        <w:tc>
          <w:tcPr>
            <w:tcW w:w="1440" w:type="dxa"/>
            <w:shd w:val="clear" w:color="auto" w:fill="F3F5F9"/>
          </w:tcPr>
          <w:p w14:paraId="4864061A" w14:textId="77777777" w:rsidR="007E6F8A" w:rsidRDefault="00000000">
            <w:pPr>
              <w:spacing w:before="40" w:after="40"/>
            </w:pPr>
            <w:r>
              <w:rPr>
                <w:sz w:val="21"/>
              </w:rPr>
              <w:t>Tốt</w:t>
            </w:r>
          </w:p>
        </w:tc>
      </w:tr>
      <w:tr w:rsidR="007E6F8A" w14:paraId="3B1102C2" w14:textId="77777777">
        <w:trPr>
          <w:jc w:val="center"/>
        </w:trPr>
        <w:tc>
          <w:tcPr>
            <w:tcW w:w="2592" w:type="dxa"/>
          </w:tcPr>
          <w:p w14:paraId="183B3BA3" w14:textId="77777777" w:rsidR="007E6F8A" w:rsidRDefault="00000000">
            <w:pPr>
              <w:spacing w:before="40" w:after="40"/>
            </w:pPr>
            <w:r>
              <w:rPr>
                <w:sz w:val="21"/>
              </w:rPr>
              <w:t>Precision (mean)</w:t>
            </w:r>
          </w:p>
        </w:tc>
        <w:tc>
          <w:tcPr>
            <w:tcW w:w="2016" w:type="dxa"/>
          </w:tcPr>
          <w:p w14:paraId="336BAD83" w14:textId="77777777" w:rsidR="007E6F8A" w:rsidRDefault="00000000">
            <w:pPr>
              <w:spacing w:before="40" w:after="40"/>
            </w:pPr>
            <w:r>
              <w:rPr>
                <w:sz w:val="21"/>
              </w:rPr>
              <w:t>0.9731 (97.3%)</w:t>
            </w:r>
          </w:p>
        </w:tc>
        <w:tc>
          <w:tcPr>
            <w:tcW w:w="2304" w:type="dxa"/>
          </w:tcPr>
          <w:p w14:paraId="44EC5780" w14:textId="53E0E164" w:rsidR="007E6F8A" w:rsidRDefault="009A1E2A">
            <w:pPr>
              <w:spacing w:before="40" w:after="40"/>
            </w:pPr>
            <w:r>
              <w:rPr>
                <w:sz w:val="21"/>
              </w:rPr>
              <w:t>-</w:t>
            </w:r>
            <w:r w:rsidR="00000000">
              <w:rPr>
                <w:sz w:val="21"/>
              </w:rPr>
              <w:t xml:space="preserve"> (</w:t>
            </w:r>
            <w:proofErr w:type="spellStart"/>
            <w:r w:rsidR="00000000">
              <w:rPr>
                <w:sz w:val="21"/>
              </w:rPr>
              <w:t>tham</w:t>
            </w:r>
            <w:proofErr w:type="spellEnd"/>
            <w:r w:rsidR="00000000">
              <w:rPr>
                <w:sz w:val="21"/>
              </w:rPr>
              <w:t xml:space="preserve"> </w:t>
            </w:r>
            <w:proofErr w:type="spellStart"/>
            <w:r w:rsidR="00000000">
              <w:rPr>
                <w:sz w:val="21"/>
              </w:rPr>
              <w:t>chiếu</w:t>
            </w:r>
            <w:proofErr w:type="spellEnd"/>
            <w:r w:rsidR="00000000">
              <w:rPr>
                <w:sz w:val="21"/>
              </w:rPr>
              <w:t>)</w:t>
            </w:r>
          </w:p>
        </w:tc>
        <w:tc>
          <w:tcPr>
            <w:tcW w:w="1440" w:type="dxa"/>
          </w:tcPr>
          <w:p w14:paraId="39E5AC55" w14:textId="77777777" w:rsidR="007E6F8A" w:rsidRDefault="00000000">
            <w:pPr>
              <w:spacing w:before="40" w:after="40"/>
            </w:pPr>
            <w:r>
              <w:rPr>
                <w:sz w:val="21"/>
              </w:rPr>
              <w:t>Tốt</w:t>
            </w:r>
          </w:p>
        </w:tc>
      </w:tr>
      <w:tr w:rsidR="007E6F8A" w14:paraId="49E3BE47" w14:textId="77777777">
        <w:trPr>
          <w:jc w:val="center"/>
        </w:trPr>
        <w:tc>
          <w:tcPr>
            <w:tcW w:w="2592" w:type="dxa"/>
            <w:shd w:val="clear" w:color="auto" w:fill="F3F5F9"/>
          </w:tcPr>
          <w:p w14:paraId="16A3AA11" w14:textId="77777777" w:rsidR="007E6F8A" w:rsidRDefault="00000000">
            <w:pPr>
              <w:spacing w:before="40" w:after="40"/>
            </w:pPr>
            <w:r>
              <w:rPr>
                <w:sz w:val="21"/>
              </w:rPr>
              <w:t>Recall (mean)</w:t>
            </w:r>
          </w:p>
        </w:tc>
        <w:tc>
          <w:tcPr>
            <w:tcW w:w="2016" w:type="dxa"/>
            <w:shd w:val="clear" w:color="auto" w:fill="F3F5F9"/>
          </w:tcPr>
          <w:p w14:paraId="1FBFFCA2" w14:textId="77777777" w:rsidR="007E6F8A" w:rsidRDefault="00000000">
            <w:pPr>
              <w:spacing w:before="40" w:after="40"/>
            </w:pPr>
            <w:r>
              <w:rPr>
                <w:sz w:val="21"/>
              </w:rPr>
              <w:t>0.9379 (93.8%)</w:t>
            </w:r>
          </w:p>
        </w:tc>
        <w:tc>
          <w:tcPr>
            <w:tcW w:w="2304" w:type="dxa"/>
            <w:shd w:val="clear" w:color="auto" w:fill="F3F5F9"/>
          </w:tcPr>
          <w:p w14:paraId="234B9E02" w14:textId="5659CD86" w:rsidR="007E6F8A" w:rsidRDefault="009A1E2A">
            <w:pPr>
              <w:spacing w:before="40" w:after="40"/>
            </w:pPr>
            <w:r>
              <w:rPr>
                <w:sz w:val="21"/>
              </w:rPr>
              <w:t>-</w:t>
            </w:r>
            <w:r w:rsidR="00000000">
              <w:rPr>
                <w:sz w:val="21"/>
              </w:rPr>
              <w:t xml:space="preserve"> (</w:t>
            </w:r>
            <w:proofErr w:type="spellStart"/>
            <w:r w:rsidR="00000000">
              <w:rPr>
                <w:sz w:val="21"/>
              </w:rPr>
              <w:t>tham</w:t>
            </w:r>
            <w:proofErr w:type="spellEnd"/>
            <w:r w:rsidR="00000000">
              <w:rPr>
                <w:sz w:val="21"/>
              </w:rPr>
              <w:t xml:space="preserve"> </w:t>
            </w:r>
            <w:proofErr w:type="spellStart"/>
            <w:r w:rsidR="00000000">
              <w:rPr>
                <w:sz w:val="21"/>
              </w:rPr>
              <w:t>chiếu</w:t>
            </w:r>
            <w:proofErr w:type="spellEnd"/>
            <w:r w:rsidR="00000000">
              <w:rPr>
                <w:sz w:val="21"/>
              </w:rPr>
              <w:t>)</w:t>
            </w:r>
          </w:p>
        </w:tc>
        <w:tc>
          <w:tcPr>
            <w:tcW w:w="1440" w:type="dxa"/>
            <w:shd w:val="clear" w:color="auto" w:fill="F3F5F9"/>
          </w:tcPr>
          <w:p w14:paraId="26F96D53" w14:textId="77777777" w:rsidR="007E6F8A" w:rsidRDefault="00000000">
            <w:pPr>
              <w:spacing w:before="40" w:after="40"/>
            </w:pPr>
            <w:r>
              <w:rPr>
                <w:sz w:val="21"/>
              </w:rPr>
              <w:t>Tốt</w:t>
            </w:r>
          </w:p>
        </w:tc>
      </w:tr>
    </w:tbl>
    <w:p w14:paraId="41077B51" w14:textId="77777777" w:rsidR="007E6F8A" w:rsidRDefault="007E6F8A">
      <w:pPr>
        <w:spacing w:after="40"/>
      </w:pPr>
    </w:p>
    <w:p w14:paraId="57129DE1" w14:textId="77777777" w:rsidR="007E6F8A" w:rsidRDefault="00000000">
      <w:pPr>
        <w:jc w:val="center"/>
      </w:pPr>
      <w:r>
        <w:rPr>
          <w:noProof/>
        </w:rPr>
        <w:lastRenderedPageBreak/>
        <w:drawing>
          <wp:inline distT="0" distB="0" distL="0" distR="0" wp14:anchorId="49026A08" wp14:editId="7CAA83F4">
            <wp:extent cx="5120640" cy="34688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ocr_pa2_vs_pa3.png"/>
                    <pic:cNvPicPr/>
                  </pic:nvPicPr>
                  <pic:blipFill>
                    <a:blip r:embed="rId6"/>
                    <a:stretch>
                      <a:fillRect/>
                    </a:stretch>
                  </pic:blipFill>
                  <pic:spPr>
                    <a:xfrm>
                      <a:off x="0" y="0"/>
                      <a:ext cx="5120640" cy="3468821"/>
                    </a:xfrm>
                    <a:prstGeom prst="rect">
                      <a:avLst/>
                    </a:prstGeom>
                  </pic:spPr>
                </pic:pic>
              </a:graphicData>
            </a:graphic>
          </wp:inline>
        </w:drawing>
      </w:r>
    </w:p>
    <w:p w14:paraId="003F9736" w14:textId="6928BE3D" w:rsidR="007E6F8A" w:rsidRDefault="00000000">
      <w:pPr>
        <w:jc w:val="center"/>
      </w:pPr>
      <w:proofErr w:type="spellStart"/>
      <w:r>
        <w:rPr>
          <w:i/>
          <w:color w:val="555555"/>
          <w:sz w:val="21"/>
        </w:rPr>
        <w:t>Hình</w:t>
      </w:r>
      <w:proofErr w:type="spellEnd"/>
      <w:r>
        <w:rPr>
          <w:i/>
          <w:color w:val="555555"/>
          <w:sz w:val="21"/>
        </w:rPr>
        <w:t xml:space="preserve"> 5.1 </w:t>
      </w:r>
      <w:r w:rsidR="009A1E2A">
        <w:rPr>
          <w:i/>
          <w:color w:val="555555"/>
          <w:sz w:val="21"/>
        </w:rPr>
        <w:t>-</w:t>
      </w:r>
      <w:r>
        <w:rPr>
          <w:i/>
          <w:color w:val="555555"/>
          <w:sz w:val="21"/>
        </w:rPr>
        <w:t xml:space="preserve"> manga-</w:t>
      </w:r>
      <w:proofErr w:type="spellStart"/>
      <w:r>
        <w:rPr>
          <w:i/>
          <w:color w:val="555555"/>
          <w:sz w:val="21"/>
        </w:rPr>
        <w:t>ocr</w:t>
      </w:r>
      <w:proofErr w:type="spellEnd"/>
      <w:r>
        <w:rPr>
          <w:i/>
          <w:color w:val="555555"/>
          <w:sz w:val="21"/>
        </w:rPr>
        <w:t xml:space="preserve">: PA2 </w:t>
      </w:r>
      <w:proofErr w:type="spellStart"/>
      <w:r>
        <w:rPr>
          <w:i/>
          <w:color w:val="555555"/>
          <w:sz w:val="21"/>
        </w:rPr>
        <w:t>sơ</w:t>
      </w:r>
      <w:proofErr w:type="spellEnd"/>
      <w:r>
        <w:rPr>
          <w:i/>
          <w:color w:val="555555"/>
          <w:sz w:val="21"/>
        </w:rPr>
        <w:t xml:space="preserve"> bộ vs PA3 hoàn chỉnh (Manga109-s test split).</w:t>
      </w:r>
    </w:p>
    <w:p w14:paraId="22989742" w14:textId="77777777" w:rsidR="007E6F8A" w:rsidRDefault="00000000">
      <w:pPr>
        <w:jc w:val="center"/>
      </w:pPr>
      <w:r>
        <w:rPr>
          <w:noProof/>
        </w:rPr>
        <w:drawing>
          <wp:inline distT="0" distB="0" distL="0" distR="0" wp14:anchorId="349519AF" wp14:editId="570713BB">
            <wp:extent cx="5120640" cy="34688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yolo_metrics.png"/>
                    <pic:cNvPicPr/>
                  </pic:nvPicPr>
                  <pic:blipFill>
                    <a:blip r:embed="rId7"/>
                    <a:stretch>
                      <a:fillRect/>
                    </a:stretch>
                  </pic:blipFill>
                  <pic:spPr>
                    <a:xfrm>
                      <a:off x="0" y="0"/>
                      <a:ext cx="5120640" cy="3468821"/>
                    </a:xfrm>
                    <a:prstGeom prst="rect">
                      <a:avLst/>
                    </a:prstGeom>
                  </pic:spPr>
                </pic:pic>
              </a:graphicData>
            </a:graphic>
          </wp:inline>
        </w:drawing>
      </w:r>
    </w:p>
    <w:p w14:paraId="52EF91FF" w14:textId="21B88F5B" w:rsidR="007E6F8A" w:rsidRDefault="00000000">
      <w:pPr>
        <w:jc w:val="center"/>
      </w:pPr>
      <w:proofErr w:type="spellStart"/>
      <w:r>
        <w:rPr>
          <w:i/>
          <w:color w:val="555555"/>
          <w:sz w:val="21"/>
        </w:rPr>
        <w:t>Hình</w:t>
      </w:r>
      <w:proofErr w:type="spellEnd"/>
      <w:r>
        <w:rPr>
          <w:i/>
          <w:color w:val="555555"/>
          <w:sz w:val="21"/>
        </w:rPr>
        <w:t xml:space="preserve"> 5.2 </w:t>
      </w:r>
      <w:r w:rsidR="009A1E2A">
        <w:rPr>
          <w:i/>
          <w:color w:val="555555"/>
          <w:sz w:val="21"/>
        </w:rPr>
        <w:t>-</w:t>
      </w:r>
      <w:r>
        <w:rPr>
          <w:i/>
          <w:color w:val="555555"/>
          <w:sz w:val="21"/>
        </w:rPr>
        <w:t xml:space="preserve"> YOLOv8 (</w:t>
      </w:r>
      <w:proofErr w:type="spellStart"/>
      <w:r>
        <w:rPr>
          <w:i/>
          <w:color w:val="555555"/>
          <w:sz w:val="21"/>
        </w:rPr>
        <w:t>manga_yolo</w:t>
      </w:r>
      <w:proofErr w:type="spellEnd"/>
      <w:r>
        <w:rPr>
          <w:i/>
          <w:color w:val="555555"/>
          <w:sz w:val="21"/>
        </w:rPr>
        <w:t>): 4 độ đo trên test split (956 ảnh / 14.130 vùng chữ).</w:t>
      </w:r>
    </w:p>
    <w:p w14:paraId="4BC0D5C1" w14:textId="77777777" w:rsidR="007E6F8A" w:rsidRDefault="00000000">
      <w:pPr>
        <w:pStyle w:val="u2"/>
      </w:pPr>
      <w:r>
        <w:t>5.2. Thực nghiệm THẬT chạy cục bộ: độ trễ inference YOLOv8</w:t>
      </w:r>
    </w:p>
    <w:p w14:paraId="3FD51917" w14:textId="4DF3E4C3" w:rsidR="007E6F8A" w:rsidRDefault="00000000">
      <w:pPr>
        <w:spacing w:after="120" w:line="283" w:lineRule="auto"/>
        <w:jc w:val="both"/>
      </w:pPr>
      <w:r>
        <w:t xml:space="preserve">Script docs/PA/PA4-Group01/assets/inference_latency_bench.py nạp trọng số THẬT ai_module/models/manga_yolo/best.pt bằng ultralytics.YOLO() và chạy .predict() thật trên 3 ảnh </w:t>
      </w:r>
      <w:r>
        <w:lastRenderedPageBreak/>
        <w:t xml:space="preserve">phong cách manga duy nhất có sẵn trong repo (frontend/public/...). Đây là 3 ảnh minh hoạ marketing </w:t>
      </w:r>
      <w:proofErr w:type="gramStart"/>
      <w:r>
        <w:t>do</w:t>
      </w:r>
      <w:proofErr w:type="gramEnd"/>
      <w:r>
        <w:t xml:space="preserve"> AI tạo (KHÔNG phải trang Manga109-s hay manga scan </w:t>
      </w:r>
      <w:proofErr w:type="spellStart"/>
      <w:r>
        <w:t>thật</w:t>
      </w:r>
      <w:proofErr w:type="spellEnd"/>
      <w:r>
        <w:t xml:space="preserve">) </w:t>
      </w:r>
      <w:r w:rsidR="009A1E2A">
        <w:t>-</w:t>
      </w:r>
      <w:r>
        <w:t xml:space="preserve"> </w:t>
      </w:r>
      <w:proofErr w:type="spellStart"/>
      <w:r>
        <w:t>vì</w:t>
      </w:r>
      <w:proofErr w:type="spellEnd"/>
      <w:r>
        <w:t xml:space="preserve"> </w:t>
      </w:r>
      <w:proofErr w:type="spellStart"/>
      <w:r>
        <w:t>vậy</w:t>
      </w:r>
      <w:proofErr w:type="spellEnd"/>
      <w:r>
        <w:t xml:space="preserve"> </w:t>
      </w:r>
      <w:proofErr w:type="spellStart"/>
      <w:r>
        <w:t>số</w:t>
      </w:r>
      <w:proofErr w:type="spellEnd"/>
      <w:r>
        <w:t xml:space="preserve"> liệu detection dưới đây CHỈ là smoke-test độ trễ, KHÔNG đại diện cho chất lượng box trên manga thật. Không có ảnh manga thật nào khác (fixture test, ảnh mẫu, v.v.) tồn tại trong repo backend/ hay frontend/ tại thời điểm viết báo cáo.</w:t>
      </w:r>
    </w:p>
    <w:tbl>
      <w:tblPr>
        <w:tblStyle w:val="LiBang"/>
        <w:tblW w:w="0" w:type="auto"/>
        <w:jc w:val="center"/>
        <w:tblLook w:val="04A0" w:firstRow="1" w:lastRow="0" w:firstColumn="1" w:lastColumn="0" w:noHBand="0" w:noVBand="1"/>
      </w:tblPr>
      <w:tblGrid>
        <w:gridCol w:w="4320"/>
        <w:gridCol w:w="1728"/>
        <w:gridCol w:w="2016"/>
        <w:gridCol w:w="1728"/>
      </w:tblGrid>
      <w:tr w:rsidR="007E6F8A" w14:paraId="1A40BB14" w14:textId="77777777">
        <w:trPr>
          <w:jc w:val="center"/>
        </w:trPr>
        <w:tc>
          <w:tcPr>
            <w:tcW w:w="4320" w:type="dxa"/>
            <w:shd w:val="clear" w:color="auto" w:fill="1F2A44"/>
          </w:tcPr>
          <w:p w14:paraId="6D30683C" w14:textId="77777777" w:rsidR="007E6F8A" w:rsidRDefault="00000000">
            <w:pPr>
              <w:spacing w:before="40" w:after="40"/>
            </w:pPr>
            <w:r>
              <w:rPr>
                <w:b/>
                <w:color w:val="FFFFFF"/>
                <w:sz w:val="21"/>
              </w:rPr>
              <w:t>Ảnh</w:t>
            </w:r>
          </w:p>
        </w:tc>
        <w:tc>
          <w:tcPr>
            <w:tcW w:w="1728" w:type="dxa"/>
            <w:shd w:val="clear" w:color="auto" w:fill="1F2A44"/>
          </w:tcPr>
          <w:p w14:paraId="751BC0AD" w14:textId="77777777" w:rsidR="007E6F8A" w:rsidRDefault="00000000">
            <w:pPr>
              <w:spacing w:before="40" w:after="40"/>
            </w:pPr>
            <w:r>
              <w:rPr>
                <w:b/>
                <w:color w:val="FFFFFF"/>
                <w:sz w:val="21"/>
              </w:rPr>
              <w:t>Độ trễ (s)</w:t>
            </w:r>
          </w:p>
        </w:tc>
        <w:tc>
          <w:tcPr>
            <w:tcW w:w="2016" w:type="dxa"/>
            <w:shd w:val="clear" w:color="auto" w:fill="1F2A44"/>
          </w:tcPr>
          <w:p w14:paraId="44BBA8DB" w14:textId="77777777" w:rsidR="007E6F8A" w:rsidRDefault="00000000">
            <w:pPr>
              <w:spacing w:before="40" w:after="40"/>
            </w:pPr>
            <w:r>
              <w:rPr>
                <w:b/>
                <w:color w:val="FFFFFF"/>
                <w:sz w:val="21"/>
              </w:rPr>
              <w:t>Số bbox phát hiện</w:t>
            </w:r>
          </w:p>
        </w:tc>
        <w:tc>
          <w:tcPr>
            <w:tcW w:w="1728" w:type="dxa"/>
            <w:shd w:val="clear" w:color="auto" w:fill="1F2A44"/>
          </w:tcPr>
          <w:p w14:paraId="6E49A4B6" w14:textId="77777777" w:rsidR="007E6F8A" w:rsidRDefault="00000000">
            <w:pPr>
              <w:spacing w:before="40" w:after="40"/>
            </w:pPr>
            <w:r>
              <w:rPr>
                <w:b/>
                <w:color w:val="FFFFFF"/>
                <w:sz w:val="21"/>
              </w:rPr>
              <w:t>Conf. trung bình</w:t>
            </w:r>
          </w:p>
        </w:tc>
      </w:tr>
      <w:tr w:rsidR="007E6F8A" w14:paraId="2024FDAC" w14:textId="77777777">
        <w:trPr>
          <w:jc w:val="center"/>
        </w:trPr>
        <w:tc>
          <w:tcPr>
            <w:tcW w:w="4320" w:type="dxa"/>
          </w:tcPr>
          <w:p w14:paraId="4055A38A" w14:textId="77777777" w:rsidR="007E6F8A" w:rsidRDefault="00000000">
            <w:pPr>
              <w:spacing w:before="40" w:after="40"/>
            </w:pPr>
            <w:r>
              <w:rPr>
                <w:sz w:val="21"/>
              </w:rPr>
              <w:t>manga_hero_ja.png (có bong bóng chữ Nhật thật)</w:t>
            </w:r>
          </w:p>
        </w:tc>
        <w:tc>
          <w:tcPr>
            <w:tcW w:w="1728" w:type="dxa"/>
          </w:tcPr>
          <w:p w14:paraId="306FC498" w14:textId="77777777" w:rsidR="007E6F8A" w:rsidRDefault="00000000">
            <w:pPr>
              <w:spacing w:before="40" w:after="40"/>
            </w:pPr>
            <w:r>
              <w:rPr>
                <w:sz w:val="21"/>
              </w:rPr>
              <w:t>0.141</w:t>
            </w:r>
          </w:p>
        </w:tc>
        <w:tc>
          <w:tcPr>
            <w:tcW w:w="2016" w:type="dxa"/>
          </w:tcPr>
          <w:p w14:paraId="4AD5BE6E" w14:textId="77777777" w:rsidR="007E6F8A" w:rsidRDefault="00000000">
            <w:pPr>
              <w:spacing w:before="40" w:after="40"/>
            </w:pPr>
            <w:r>
              <w:rPr>
                <w:sz w:val="21"/>
              </w:rPr>
              <w:t>2</w:t>
            </w:r>
          </w:p>
        </w:tc>
        <w:tc>
          <w:tcPr>
            <w:tcW w:w="1728" w:type="dxa"/>
          </w:tcPr>
          <w:p w14:paraId="04F7592E" w14:textId="77777777" w:rsidR="007E6F8A" w:rsidRDefault="00000000">
            <w:pPr>
              <w:spacing w:before="40" w:after="40"/>
            </w:pPr>
            <w:r>
              <w:rPr>
                <w:sz w:val="21"/>
              </w:rPr>
              <w:t>0.576</w:t>
            </w:r>
          </w:p>
        </w:tc>
      </w:tr>
      <w:tr w:rsidR="007E6F8A" w14:paraId="5C3C5552" w14:textId="77777777">
        <w:trPr>
          <w:jc w:val="center"/>
        </w:trPr>
        <w:tc>
          <w:tcPr>
            <w:tcW w:w="4320" w:type="dxa"/>
            <w:shd w:val="clear" w:color="auto" w:fill="F3F5F9"/>
          </w:tcPr>
          <w:p w14:paraId="46247FA8" w14:textId="77777777" w:rsidR="007E6F8A" w:rsidRDefault="00000000">
            <w:pPr>
              <w:spacing w:before="40" w:after="40"/>
            </w:pPr>
            <w:r>
              <w:rPr>
                <w:sz w:val="21"/>
              </w:rPr>
              <w:t>manga_hero_clean.png (bong bóng rỗng, không chữ)</w:t>
            </w:r>
          </w:p>
        </w:tc>
        <w:tc>
          <w:tcPr>
            <w:tcW w:w="1728" w:type="dxa"/>
            <w:shd w:val="clear" w:color="auto" w:fill="F3F5F9"/>
          </w:tcPr>
          <w:p w14:paraId="01423783" w14:textId="77777777" w:rsidR="007E6F8A" w:rsidRDefault="00000000">
            <w:pPr>
              <w:spacing w:before="40" w:after="40"/>
            </w:pPr>
            <w:r>
              <w:rPr>
                <w:sz w:val="21"/>
              </w:rPr>
              <w:t>0.136</w:t>
            </w:r>
          </w:p>
        </w:tc>
        <w:tc>
          <w:tcPr>
            <w:tcW w:w="2016" w:type="dxa"/>
            <w:shd w:val="clear" w:color="auto" w:fill="F3F5F9"/>
          </w:tcPr>
          <w:p w14:paraId="64584A25" w14:textId="77777777" w:rsidR="007E6F8A" w:rsidRDefault="00000000">
            <w:pPr>
              <w:spacing w:before="40" w:after="40"/>
            </w:pPr>
            <w:r>
              <w:rPr>
                <w:sz w:val="21"/>
              </w:rPr>
              <w:t>0</w:t>
            </w:r>
          </w:p>
        </w:tc>
        <w:tc>
          <w:tcPr>
            <w:tcW w:w="1728" w:type="dxa"/>
            <w:shd w:val="clear" w:color="auto" w:fill="F3F5F9"/>
          </w:tcPr>
          <w:p w14:paraId="2A215811" w14:textId="18606DB6" w:rsidR="007E6F8A" w:rsidRDefault="009A1E2A">
            <w:pPr>
              <w:spacing w:before="40" w:after="40"/>
            </w:pPr>
            <w:r>
              <w:rPr>
                <w:sz w:val="21"/>
              </w:rPr>
              <w:t>-</w:t>
            </w:r>
          </w:p>
        </w:tc>
      </w:tr>
      <w:tr w:rsidR="007E6F8A" w14:paraId="32AB9DA3" w14:textId="77777777">
        <w:trPr>
          <w:jc w:val="center"/>
        </w:trPr>
        <w:tc>
          <w:tcPr>
            <w:tcW w:w="4320" w:type="dxa"/>
          </w:tcPr>
          <w:p w14:paraId="11A22021" w14:textId="77777777" w:rsidR="007E6F8A" w:rsidRDefault="00000000">
            <w:pPr>
              <w:spacing w:before="40" w:after="40"/>
            </w:pPr>
            <w:r>
              <w:rPr>
                <w:sz w:val="21"/>
              </w:rPr>
              <w:t>manga_panel_samurai.png (SFX rời, không có khung bong bóng)</w:t>
            </w:r>
          </w:p>
        </w:tc>
        <w:tc>
          <w:tcPr>
            <w:tcW w:w="1728" w:type="dxa"/>
          </w:tcPr>
          <w:p w14:paraId="13B756B3" w14:textId="77777777" w:rsidR="007E6F8A" w:rsidRDefault="00000000">
            <w:pPr>
              <w:spacing w:before="40" w:after="40"/>
            </w:pPr>
            <w:r>
              <w:rPr>
                <w:sz w:val="21"/>
              </w:rPr>
              <w:t>0.133</w:t>
            </w:r>
          </w:p>
        </w:tc>
        <w:tc>
          <w:tcPr>
            <w:tcW w:w="2016" w:type="dxa"/>
          </w:tcPr>
          <w:p w14:paraId="7B85DA27" w14:textId="77777777" w:rsidR="007E6F8A" w:rsidRDefault="00000000">
            <w:pPr>
              <w:spacing w:before="40" w:after="40"/>
            </w:pPr>
            <w:r>
              <w:rPr>
                <w:sz w:val="21"/>
              </w:rPr>
              <w:t>0</w:t>
            </w:r>
          </w:p>
        </w:tc>
        <w:tc>
          <w:tcPr>
            <w:tcW w:w="1728" w:type="dxa"/>
          </w:tcPr>
          <w:p w14:paraId="590F1529" w14:textId="12C7351D" w:rsidR="007E6F8A" w:rsidRDefault="009A1E2A">
            <w:pPr>
              <w:spacing w:before="40" w:after="40"/>
            </w:pPr>
            <w:r>
              <w:rPr>
                <w:sz w:val="21"/>
              </w:rPr>
              <w:t>-</w:t>
            </w:r>
          </w:p>
        </w:tc>
      </w:tr>
    </w:tbl>
    <w:p w14:paraId="7CCB4496" w14:textId="77777777" w:rsidR="007E6F8A" w:rsidRDefault="007E6F8A">
      <w:pPr>
        <w:spacing w:after="40"/>
      </w:pPr>
    </w:p>
    <w:p w14:paraId="1D132E8C" w14:textId="77777777" w:rsidR="007E6F8A" w:rsidRDefault="00000000">
      <w:pPr>
        <w:spacing w:after="120" w:line="283" w:lineRule="auto"/>
        <w:jc w:val="both"/>
      </w:pPr>
      <w:r>
        <w:t>Thời gian nạp mô hình (model load, 1 lần khi container khởi động): 7,35 giây. Lượt inference "warm-up" đầu tiên: 0,44 giây; các lượt sau (steady-state, bảng trên) ổn định quanh 0,13–0,14 giây/ảnh trên CPU. Việc mô hình chỉ phát hiện bong bóng trên ảnh CÓ khung bong bóng thật (manga_hero_ja.png) và KHÔNG phát hiện gì trên ảnh không có khung bong bóng rõ ràng (dù có chữ SFX) khớp với thiết kế: manga_yolo chỉ học 1 lớp "text" từ nhãn &lt;text&gt; trong Manga109-s, vốn bao khung các câu thoại có bong bóng, không phải hiệu ứng âm thanh (SFX) rời.</w:t>
      </w:r>
    </w:p>
    <w:p w14:paraId="03ED74AC" w14:textId="77777777" w:rsidR="007E6F8A" w:rsidRDefault="00000000">
      <w:pPr>
        <w:jc w:val="center"/>
      </w:pPr>
      <w:r>
        <w:rPr>
          <w:noProof/>
        </w:rPr>
        <w:drawing>
          <wp:inline distT="0" distB="0" distL="0" distR="0" wp14:anchorId="458CDFE0" wp14:editId="48756047">
            <wp:extent cx="5120640" cy="3303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atency.png"/>
                    <pic:cNvPicPr/>
                  </pic:nvPicPr>
                  <pic:blipFill>
                    <a:blip r:embed="rId8"/>
                    <a:stretch>
                      <a:fillRect/>
                    </a:stretch>
                  </pic:blipFill>
                  <pic:spPr>
                    <a:xfrm>
                      <a:off x="0" y="0"/>
                      <a:ext cx="5120640" cy="3303639"/>
                    </a:xfrm>
                    <a:prstGeom prst="rect">
                      <a:avLst/>
                    </a:prstGeom>
                  </pic:spPr>
                </pic:pic>
              </a:graphicData>
            </a:graphic>
          </wp:inline>
        </w:drawing>
      </w:r>
    </w:p>
    <w:p w14:paraId="47A1ACB9" w14:textId="12629059" w:rsidR="007E6F8A" w:rsidRDefault="00000000">
      <w:pPr>
        <w:jc w:val="center"/>
      </w:pPr>
      <w:proofErr w:type="spellStart"/>
      <w:r>
        <w:rPr>
          <w:i/>
          <w:color w:val="555555"/>
          <w:sz w:val="21"/>
        </w:rPr>
        <w:t>Hình</w:t>
      </w:r>
      <w:proofErr w:type="spellEnd"/>
      <w:r>
        <w:rPr>
          <w:i/>
          <w:color w:val="555555"/>
          <w:sz w:val="21"/>
        </w:rPr>
        <w:t xml:space="preserve"> 5.3 </w:t>
      </w:r>
      <w:r w:rsidR="009A1E2A">
        <w:rPr>
          <w:i/>
          <w:color w:val="555555"/>
          <w:sz w:val="21"/>
        </w:rPr>
        <w:t>-</w:t>
      </w:r>
      <w:r>
        <w:rPr>
          <w:i/>
          <w:color w:val="555555"/>
          <w:sz w:val="21"/>
        </w:rPr>
        <w:t xml:space="preserve"> </w:t>
      </w:r>
      <w:proofErr w:type="spellStart"/>
      <w:r>
        <w:rPr>
          <w:i/>
          <w:color w:val="555555"/>
          <w:sz w:val="21"/>
        </w:rPr>
        <w:t>Độ</w:t>
      </w:r>
      <w:proofErr w:type="spellEnd"/>
      <w:r>
        <w:rPr>
          <w:i/>
          <w:color w:val="555555"/>
          <w:sz w:val="21"/>
        </w:rPr>
        <w:t xml:space="preserve"> </w:t>
      </w:r>
      <w:proofErr w:type="spellStart"/>
      <w:r>
        <w:rPr>
          <w:i/>
          <w:color w:val="555555"/>
          <w:sz w:val="21"/>
        </w:rPr>
        <w:t>trễ</w:t>
      </w:r>
      <w:proofErr w:type="spellEnd"/>
      <w:r>
        <w:rPr>
          <w:i/>
          <w:color w:val="555555"/>
          <w:sz w:val="21"/>
        </w:rPr>
        <w:t xml:space="preserve"> inference thật (CPU, </w:t>
      </w:r>
      <w:proofErr w:type="spellStart"/>
      <w:r>
        <w:rPr>
          <w:i/>
          <w:color w:val="555555"/>
          <w:sz w:val="21"/>
        </w:rPr>
        <w:t>máy</w:t>
      </w:r>
      <w:proofErr w:type="spellEnd"/>
      <w:r>
        <w:rPr>
          <w:i/>
          <w:color w:val="555555"/>
          <w:sz w:val="21"/>
        </w:rPr>
        <w:t xml:space="preserve"> </w:t>
      </w:r>
      <w:proofErr w:type="spellStart"/>
      <w:r>
        <w:rPr>
          <w:i/>
          <w:color w:val="555555"/>
          <w:sz w:val="21"/>
        </w:rPr>
        <w:t>cục</w:t>
      </w:r>
      <w:proofErr w:type="spellEnd"/>
      <w:r>
        <w:rPr>
          <w:i/>
          <w:color w:val="555555"/>
          <w:sz w:val="21"/>
        </w:rPr>
        <w:t xml:space="preserve"> </w:t>
      </w:r>
      <w:proofErr w:type="spellStart"/>
      <w:r>
        <w:rPr>
          <w:i/>
          <w:color w:val="555555"/>
          <w:sz w:val="21"/>
        </w:rPr>
        <w:t>bộ</w:t>
      </w:r>
      <w:proofErr w:type="spellEnd"/>
      <w:r>
        <w:rPr>
          <w:i/>
          <w:color w:val="555555"/>
          <w:sz w:val="21"/>
        </w:rPr>
        <w:t xml:space="preserve">) </w:t>
      </w:r>
      <w:r w:rsidR="009A1E2A">
        <w:rPr>
          <w:i/>
          <w:color w:val="555555"/>
          <w:sz w:val="21"/>
        </w:rPr>
        <w:t>-</w:t>
      </w:r>
      <w:r>
        <w:rPr>
          <w:i/>
          <w:color w:val="555555"/>
          <w:sz w:val="21"/>
        </w:rPr>
        <w:t xml:space="preserve"> smoke test, </w:t>
      </w:r>
      <w:proofErr w:type="spellStart"/>
      <w:r>
        <w:rPr>
          <w:i/>
          <w:color w:val="555555"/>
          <w:sz w:val="21"/>
        </w:rPr>
        <w:t>không</w:t>
      </w:r>
      <w:proofErr w:type="spellEnd"/>
      <w:r>
        <w:rPr>
          <w:i/>
          <w:color w:val="555555"/>
          <w:sz w:val="21"/>
        </w:rPr>
        <w:t xml:space="preserve"> đại diện chất lượng box trên manga thật.</w:t>
      </w:r>
    </w:p>
    <w:p w14:paraId="206BFE90" w14:textId="77777777" w:rsidR="007E6F8A" w:rsidRDefault="00000000">
      <w:pPr>
        <w:pStyle w:val="u2"/>
      </w:pPr>
      <w:r>
        <w:t>5.3. Thực nghiệm THẬT chạy cục bộ: manga-ocr base vs fine-tuned</w:t>
      </w:r>
    </w:p>
    <w:p w14:paraId="6A11AD7B" w14:textId="77777777" w:rsidR="007E6F8A" w:rsidRDefault="00000000">
      <w:pPr>
        <w:spacing w:after="120" w:line="283" w:lineRule="auto"/>
        <w:jc w:val="both"/>
      </w:pPr>
      <w:r>
        <w:t xml:space="preserve">Tải thành công CẢ HAI mô hình OCR trên máy cục bộ: (a) kha-white/manga-ocr-base (pretrained gốc, tải từ HuggingFace Hub) và (b) trọng số fine-tuned thật tại </w:t>
      </w:r>
      <w:r>
        <w:lastRenderedPageBreak/>
        <w:t>ai_module/models/manga_ocr/weights/ (áp dụng đúng cơ chế tương thích processor_config.json → preprocessor_config.json đã có sẵn trong ai_module/manga_translator/ocr/model_manga_ocr.py::_resolve_mocr_weights). Cả hai chạy inference thật trên MỘT crop bong bóng chữ Nhật thật, cắt từ vùng bong bóng của frontend/public/images/manga_hero_ja.png (văn bản gốc hiển thị trong ảnh: “俺は…絶対に…けない!!!”).</w:t>
      </w:r>
    </w:p>
    <w:tbl>
      <w:tblPr>
        <w:tblStyle w:val="LiBang"/>
        <w:tblW w:w="0" w:type="auto"/>
        <w:jc w:val="center"/>
        <w:tblLook w:val="04A0" w:firstRow="1" w:lastRow="0" w:firstColumn="1" w:lastColumn="0" w:noHBand="0" w:noVBand="1"/>
      </w:tblPr>
      <w:tblGrid>
        <w:gridCol w:w="3744"/>
        <w:gridCol w:w="1296"/>
        <w:gridCol w:w="1296"/>
        <w:gridCol w:w="3366"/>
      </w:tblGrid>
      <w:tr w:rsidR="007E6F8A" w14:paraId="3E011E70" w14:textId="77777777">
        <w:trPr>
          <w:jc w:val="center"/>
        </w:trPr>
        <w:tc>
          <w:tcPr>
            <w:tcW w:w="3744" w:type="dxa"/>
            <w:shd w:val="clear" w:color="auto" w:fill="1F2A44"/>
          </w:tcPr>
          <w:p w14:paraId="4339395A" w14:textId="77777777" w:rsidR="007E6F8A" w:rsidRDefault="00000000">
            <w:pPr>
              <w:spacing w:before="40" w:after="40"/>
            </w:pPr>
            <w:r>
              <w:rPr>
                <w:b/>
                <w:color w:val="FFFFFF"/>
                <w:sz w:val="21"/>
              </w:rPr>
              <w:t>Mô hình</w:t>
            </w:r>
          </w:p>
        </w:tc>
        <w:tc>
          <w:tcPr>
            <w:tcW w:w="1296" w:type="dxa"/>
            <w:shd w:val="clear" w:color="auto" w:fill="1F2A44"/>
          </w:tcPr>
          <w:p w14:paraId="0559FA3B" w14:textId="77777777" w:rsidR="007E6F8A" w:rsidRDefault="00000000">
            <w:pPr>
              <w:spacing w:before="40" w:after="40"/>
            </w:pPr>
            <w:r>
              <w:rPr>
                <w:b/>
                <w:color w:val="FFFFFF"/>
                <w:sz w:val="21"/>
              </w:rPr>
              <w:t>Load (s)</w:t>
            </w:r>
          </w:p>
        </w:tc>
        <w:tc>
          <w:tcPr>
            <w:tcW w:w="1296" w:type="dxa"/>
            <w:shd w:val="clear" w:color="auto" w:fill="1F2A44"/>
          </w:tcPr>
          <w:p w14:paraId="67E15650" w14:textId="77777777" w:rsidR="007E6F8A" w:rsidRDefault="00000000">
            <w:pPr>
              <w:spacing w:before="40" w:after="40"/>
            </w:pPr>
            <w:r>
              <w:rPr>
                <w:b/>
                <w:color w:val="FFFFFF"/>
                <w:sz w:val="21"/>
              </w:rPr>
              <w:t>Infer (s)</w:t>
            </w:r>
          </w:p>
        </w:tc>
        <w:tc>
          <w:tcPr>
            <w:tcW w:w="3168" w:type="dxa"/>
            <w:shd w:val="clear" w:color="auto" w:fill="1F2A44"/>
          </w:tcPr>
          <w:p w14:paraId="4AB933B2" w14:textId="77777777" w:rsidR="007E6F8A" w:rsidRDefault="00000000">
            <w:pPr>
              <w:spacing w:before="40" w:after="40"/>
            </w:pPr>
            <w:r>
              <w:rPr>
                <w:b/>
                <w:color w:val="FFFFFF"/>
                <w:sz w:val="21"/>
              </w:rPr>
              <w:t>Dự đoán (raw output)</w:t>
            </w:r>
          </w:p>
        </w:tc>
      </w:tr>
      <w:tr w:rsidR="007E6F8A" w14:paraId="6335425C" w14:textId="77777777">
        <w:trPr>
          <w:jc w:val="center"/>
        </w:trPr>
        <w:tc>
          <w:tcPr>
            <w:tcW w:w="3744" w:type="dxa"/>
          </w:tcPr>
          <w:p w14:paraId="4BF9824F" w14:textId="77777777" w:rsidR="007E6F8A" w:rsidRDefault="00000000">
            <w:pPr>
              <w:spacing w:before="40" w:after="40"/>
            </w:pPr>
            <w:r>
              <w:rPr>
                <w:sz w:val="21"/>
              </w:rPr>
              <w:t>Base pretrained (kha-white/manga-ocr-base)</w:t>
            </w:r>
          </w:p>
        </w:tc>
        <w:tc>
          <w:tcPr>
            <w:tcW w:w="1296" w:type="dxa"/>
          </w:tcPr>
          <w:p w14:paraId="3E08DF73" w14:textId="77777777" w:rsidR="007E6F8A" w:rsidRDefault="00000000">
            <w:pPr>
              <w:spacing w:before="40" w:after="40"/>
            </w:pPr>
            <w:r>
              <w:rPr>
                <w:sz w:val="21"/>
              </w:rPr>
              <w:t>4.00</w:t>
            </w:r>
          </w:p>
        </w:tc>
        <w:tc>
          <w:tcPr>
            <w:tcW w:w="1296" w:type="dxa"/>
          </w:tcPr>
          <w:p w14:paraId="757114F1" w14:textId="77777777" w:rsidR="007E6F8A" w:rsidRDefault="00000000">
            <w:pPr>
              <w:spacing w:before="40" w:after="40"/>
            </w:pPr>
            <w:r>
              <w:rPr>
                <w:sz w:val="21"/>
              </w:rPr>
              <w:t>0.964</w:t>
            </w:r>
          </w:p>
        </w:tc>
        <w:tc>
          <w:tcPr>
            <w:tcW w:w="3168" w:type="dxa"/>
          </w:tcPr>
          <w:p w14:paraId="0E3D5D69" w14:textId="77777777" w:rsidR="007E6F8A" w:rsidRDefault="00000000">
            <w:pPr>
              <w:spacing w:before="40" w:after="40"/>
            </w:pPr>
            <w:r>
              <w:rPr>
                <w:sz w:val="21"/>
              </w:rPr>
              <w:t>俺は絶対に．．．けない！！</w:t>
            </w:r>
          </w:p>
        </w:tc>
      </w:tr>
      <w:tr w:rsidR="007E6F8A" w14:paraId="6A361E0A" w14:textId="77777777">
        <w:trPr>
          <w:jc w:val="center"/>
        </w:trPr>
        <w:tc>
          <w:tcPr>
            <w:tcW w:w="3744" w:type="dxa"/>
            <w:shd w:val="clear" w:color="auto" w:fill="F3F5F9"/>
          </w:tcPr>
          <w:p w14:paraId="0D3FACA0" w14:textId="77777777" w:rsidR="007E6F8A" w:rsidRDefault="00000000">
            <w:pPr>
              <w:spacing w:before="40" w:after="40"/>
            </w:pPr>
            <w:r>
              <w:rPr>
                <w:sz w:val="21"/>
              </w:rPr>
              <w:t>Fine-tuned (manga_ocr/weights, PA3)</w:t>
            </w:r>
          </w:p>
        </w:tc>
        <w:tc>
          <w:tcPr>
            <w:tcW w:w="1296" w:type="dxa"/>
            <w:shd w:val="clear" w:color="auto" w:fill="F3F5F9"/>
          </w:tcPr>
          <w:p w14:paraId="5ECE2A80" w14:textId="77777777" w:rsidR="007E6F8A" w:rsidRDefault="00000000">
            <w:pPr>
              <w:spacing w:before="40" w:after="40"/>
            </w:pPr>
            <w:r>
              <w:rPr>
                <w:sz w:val="21"/>
              </w:rPr>
              <w:t>3.12</w:t>
            </w:r>
          </w:p>
        </w:tc>
        <w:tc>
          <w:tcPr>
            <w:tcW w:w="1296" w:type="dxa"/>
            <w:shd w:val="clear" w:color="auto" w:fill="F3F5F9"/>
          </w:tcPr>
          <w:p w14:paraId="26414911" w14:textId="77777777" w:rsidR="007E6F8A" w:rsidRDefault="00000000">
            <w:pPr>
              <w:spacing w:before="40" w:after="40"/>
            </w:pPr>
            <w:r>
              <w:rPr>
                <w:sz w:val="21"/>
              </w:rPr>
              <w:t>0.646</w:t>
            </w:r>
          </w:p>
        </w:tc>
        <w:tc>
          <w:tcPr>
            <w:tcW w:w="3168" w:type="dxa"/>
            <w:shd w:val="clear" w:color="auto" w:fill="F3F5F9"/>
          </w:tcPr>
          <w:p w14:paraId="319CDF7A" w14:textId="77777777" w:rsidR="007E6F8A" w:rsidRDefault="00000000">
            <w:pPr>
              <w:spacing w:before="40" w:after="40"/>
            </w:pPr>
            <w:r>
              <w:rPr>
                <w:sz w:val="21"/>
              </w:rPr>
              <w:t>僕．．絶対に．．．けない！！！</w:t>
            </w:r>
          </w:p>
        </w:tc>
      </w:tr>
    </w:tbl>
    <w:p w14:paraId="392B53DA" w14:textId="77777777" w:rsidR="007E6F8A" w:rsidRDefault="007E6F8A">
      <w:pPr>
        <w:spacing w:after="40"/>
      </w:pPr>
    </w:p>
    <w:p w14:paraId="4E3CB374" w14:textId="7437EAE7" w:rsidR="007E6F8A" w:rsidRDefault="00000000">
      <w:pPr>
        <w:spacing w:after="120" w:line="283" w:lineRule="auto"/>
        <w:jc w:val="both"/>
      </w:pPr>
      <w:r>
        <w:t xml:space="preserve">Đây là MỘT mẫu định tính duy nhất (n=1), không thay thế cho test-split 14.130 mẫu ở </w:t>
      </w:r>
      <w:proofErr w:type="spellStart"/>
      <w:r>
        <w:t>Mục</w:t>
      </w:r>
      <w:proofErr w:type="spellEnd"/>
      <w:r>
        <w:t xml:space="preserve"> 5.1 </w:t>
      </w:r>
      <w:r w:rsidR="009A1E2A">
        <w:t>-</w:t>
      </w:r>
      <w:r>
        <w:t xml:space="preserve"> </w:t>
      </w:r>
      <w:proofErr w:type="spellStart"/>
      <w:r>
        <w:t>không</w:t>
      </w:r>
      <w:proofErr w:type="spellEnd"/>
      <w:r>
        <w:t xml:space="preserve"> </w:t>
      </w:r>
      <w:proofErr w:type="spellStart"/>
      <w:r>
        <w:t>dùng</w:t>
      </w:r>
      <w:proofErr w:type="spellEnd"/>
      <w:r>
        <w:t xml:space="preserve"> </w:t>
      </w:r>
      <w:proofErr w:type="spellStart"/>
      <w:r>
        <w:t>để</w:t>
      </w:r>
      <w:proofErr w:type="spellEnd"/>
      <w:r>
        <w:t xml:space="preserve"> tính CER/Char-Acc. Quan sát: cả hai mô hình đọc đúng phần giữa “絶対に…けない”; base model giữ đúng 2 ký tự đầu “俺は” nhưng thiếu 1 dấu “！” cuối so với văn bản gốc (3 dấu); bản fine-tune đọc đúng đủ 3 dấu “！！！” ở cuối nhưng đọc sai 2 ký tự đầu (“僕” </w:t>
      </w:r>
      <w:proofErr w:type="spellStart"/>
      <w:r>
        <w:t>thay</w:t>
      </w:r>
      <w:proofErr w:type="spellEnd"/>
      <w:r>
        <w:t xml:space="preserve"> </w:t>
      </w:r>
      <w:proofErr w:type="spellStart"/>
      <w:r>
        <w:t>vì</w:t>
      </w:r>
      <w:proofErr w:type="spellEnd"/>
      <w:r>
        <w:t xml:space="preserve"> “</w:t>
      </w:r>
      <w:proofErr w:type="spellStart"/>
      <w:r>
        <w:t>俺は</w:t>
      </w:r>
      <w:proofErr w:type="spellEnd"/>
      <w:r>
        <w:t xml:space="preserve">”) </w:t>
      </w:r>
      <w:r w:rsidR="009A1E2A">
        <w:t>-</w:t>
      </w:r>
      <w:r>
        <w:t xml:space="preserve"> </w:t>
      </w:r>
      <w:proofErr w:type="spellStart"/>
      <w:r>
        <w:t>khả</w:t>
      </w:r>
      <w:proofErr w:type="spellEnd"/>
      <w:r>
        <w:t xml:space="preserve"> </w:t>
      </w:r>
      <w:proofErr w:type="spellStart"/>
      <w:r>
        <w:t>năng</w:t>
      </w:r>
      <w:proofErr w:type="spellEnd"/>
      <w:r>
        <w:t xml:space="preserve"> do bong bóng chữ dày/nghiêng trong ảnh minh hoạ phong cách khác với line-art Manga109-s mà mô hình được huấn luyện. Kết quả này nhất quán với giới hạn đã nêu trong SAD: mô hình được tối ưu cho phong cách Manga109-s, không đảm bảo tổng quát hoá tốt sang mọi phong cách vẽ.</w:t>
      </w:r>
    </w:p>
    <w:p w14:paraId="09BD3A24" w14:textId="2AB134A1" w:rsidR="007E6F8A" w:rsidRDefault="00000000">
      <w:pPr>
        <w:pStyle w:val="u2"/>
      </w:pPr>
      <w:r>
        <w:t xml:space="preserve">5.4. Tín hiệu chất </w:t>
      </w:r>
      <w:proofErr w:type="spellStart"/>
      <w:r>
        <w:t>lượng</w:t>
      </w:r>
      <w:proofErr w:type="spellEnd"/>
      <w:r>
        <w:t xml:space="preserve"> </w:t>
      </w:r>
      <w:proofErr w:type="spellStart"/>
      <w:r>
        <w:t>dịch</w:t>
      </w:r>
      <w:proofErr w:type="spellEnd"/>
      <w:r>
        <w:t xml:space="preserve"> Gemini </w:t>
      </w:r>
      <w:r w:rsidR="009A1E2A">
        <w:t>-</w:t>
      </w:r>
      <w:r>
        <w:t xml:space="preserve"> </w:t>
      </w:r>
      <w:proofErr w:type="spellStart"/>
      <w:r>
        <w:t>phương</w:t>
      </w:r>
      <w:proofErr w:type="spellEnd"/>
      <w:r>
        <w:t xml:space="preserve"> </w:t>
      </w:r>
      <w:proofErr w:type="spellStart"/>
      <w:r>
        <w:t>pháp</w:t>
      </w:r>
      <w:proofErr w:type="spellEnd"/>
      <w:r>
        <w:t xml:space="preserve"> </w:t>
      </w:r>
      <w:proofErr w:type="spellStart"/>
      <w:r>
        <w:t>luận</w:t>
      </w:r>
      <w:proofErr w:type="spellEnd"/>
      <w:r>
        <w:t xml:space="preserve"> (không có số liệu sống)</w:t>
      </w:r>
    </w:p>
    <w:p w14:paraId="3B6C381E" w14:textId="1F137B8A" w:rsidR="007E6F8A" w:rsidRDefault="00000000">
      <w:pPr>
        <w:spacing w:after="120" w:line="283" w:lineRule="auto"/>
        <w:jc w:val="both"/>
      </w:pPr>
      <w:r>
        <w:t xml:space="preserve">SAD PA3 Mục 7.7 mô tả cơ chế giám sát chất lượng dịch: endpoint thật POST/GET /v1/pages/{page_id}/feedback (backend/app/routers/pages.py, dòng 518-606) cho phép người dùng vote 👍/👎 kèm bình luận trên bản dịch mỗi trang, upsert vào bảng translation_feedback (degrade </w:t>
      </w:r>
      <w:proofErr w:type="gramStart"/>
      <w:r>
        <w:t>an</w:t>
      </w:r>
      <w:proofErr w:type="gramEnd"/>
      <w:r>
        <w:t xml:space="preserve"> </w:t>
      </w:r>
      <w:proofErr w:type="spellStart"/>
      <w:r>
        <w:t>toàn</w:t>
      </w:r>
      <w:proofErr w:type="spellEnd"/>
      <w:r>
        <w:t xml:space="preserve"> </w:t>
      </w:r>
      <w:r w:rsidR="009A1E2A">
        <w:t>-</w:t>
      </w:r>
      <w:r>
        <w:t xml:space="preserve"> </w:t>
      </w:r>
      <w:proofErr w:type="spellStart"/>
      <w:r>
        <w:t>trả</w:t>
      </w:r>
      <w:proofErr w:type="spellEnd"/>
      <w:r>
        <w:t xml:space="preserve"> 200 persisted=false nếu bảng chưa được migrate, không crash). Ngưỡng chấp nhận theo SAD: tỉ lệ 👍 ≥ 80%. PA4 KHÔNG có quyền truy cập Supabase production (không có service-role key/kết nối DB từ môi trường viết báo cáo) nên KHÔNG thể truy vấn tỉ </w:t>
      </w:r>
      <w:proofErr w:type="spellStart"/>
      <w:r>
        <w:t>lệ</w:t>
      </w:r>
      <w:proofErr w:type="spellEnd"/>
      <w:r>
        <w:t xml:space="preserve"> 👍/👎 </w:t>
      </w:r>
      <w:proofErr w:type="spellStart"/>
      <w:r>
        <w:t>thật</w:t>
      </w:r>
      <w:proofErr w:type="spellEnd"/>
      <w:r>
        <w:t xml:space="preserve"> </w:t>
      </w:r>
      <w:r w:rsidR="009A1E2A">
        <w:t>-</w:t>
      </w:r>
      <w:r>
        <w:t xml:space="preserve"> </w:t>
      </w:r>
      <w:proofErr w:type="spellStart"/>
      <w:r>
        <w:t>báo</w:t>
      </w:r>
      <w:proofErr w:type="spellEnd"/>
      <w:r>
        <w:t xml:space="preserve"> </w:t>
      </w:r>
      <w:proofErr w:type="spellStart"/>
      <w:r>
        <w:t>cáo</w:t>
      </w:r>
      <w:proofErr w:type="spellEnd"/>
      <w:r>
        <w:t xml:space="preserve"> </w:t>
      </w:r>
      <w:proofErr w:type="spellStart"/>
      <w:r>
        <w:t>mô</w:t>
      </w:r>
      <w:proofErr w:type="spellEnd"/>
      <w:r>
        <w:t xml:space="preserve"> tả đúng cơ chế đã hiện thực thay vì suy diễn số liệu.</w:t>
      </w:r>
    </w:p>
    <w:p w14:paraId="41B1A3DA" w14:textId="77777777" w:rsidR="007E6F8A" w:rsidRDefault="00000000">
      <w:r>
        <w:br w:type="page"/>
      </w:r>
    </w:p>
    <w:p w14:paraId="56E7AA93" w14:textId="77777777" w:rsidR="007E6F8A" w:rsidRDefault="00000000">
      <w:pPr>
        <w:pStyle w:val="u1"/>
      </w:pPr>
      <w:r>
        <w:lastRenderedPageBreak/>
        <w:t>6. Kết luận</w:t>
      </w:r>
    </w:p>
    <w:p w14:paraId="1087B514" w14:textId="77777777" w:rsidR="007E6F8A" w:rsidRDefault="00000000">
      <w:pPr>
        <w:pStyle w:val="u2"/>
      </w:pPr>
      <w:r>
        <w:t>6.1. Phù hợp với mục đích sử dụng?</w:t>
      </w:r>
    </w:p>
    <w:p w14:paraId="413A746A" w14:textId="775D86FF" w:rsidR="007E6F8A" w:rsidRDefault="00000000">
      <w:pPr>
        <w:spacing w:after="120" w:line="283" w:lineRule="auto"/>
        <w:jc w:val="both"/>
      </w:pPr>
      <w:r>
        <w:t xml:space="preserve">Có, với điều kiện. Cả hai mô hình tự huấn luyện đều vượt ngưỡng chấp nhận đề ra trong SAD (CER ≤ 10% &amp; Char-Acc ≥ 90% cho OCR; mAP@0.5 ≥ 85% cho detection) trên test-split Manga109-s 14.130 </w:t>
      </w:r>
      <w:proofErr w:type="spellStart"/>
      <w:r>
        <w:t>mẫu</w:t>
      </w:r>
      <w:proofErr w:type="spellEnd"/>
      <w:r>
        <w:t xml:space="preserve"> </w:t>
      </w:r>
      <w:r w:rsidR="009A1E2A">
        <w:t>-</w:t>
      </w:r>
      <w:r>
        <w:t xml:space="preserve"> </w:t>
      </w:r>
      <w:proofErr w:type="spellStart"/>
      <w:r>
        <w:t>số</w:t>
      </w:r>
      <w:proofErr w:type="spellEnd"/>
      <w:r>
        <w:t xml:space="preserve"> </w:t>
      </w:r>
      <w:proofErr w:type="spellStart"/>
      <w:r>
        <w:t>liệu</w:t>
      </w:r>
      <w:proofErr w:type="spellEnd"/>
      <w:r>
        <w:t xml:space="preserve"> </w:t>
      </w:r>
      <w:proofErr w:type="spellStart"/>
      <w:r>
        <w:t>này</w:t>
      </w:r>
      <w:proofErr w:type="spellEnd"/>
      <w:r>
        <w:t xml:space="preserve"> được PA4 xác minh khớp chính xác với artifact </w:t>
      </w:r>
      <w:proofErr w:type="gramStart"/>
      <w:r>
        <w:t>metadata.json</w:t>
      </w:r>
      <w:proofErr w:type="gramEnd"/>
      <w:r>
        <w:t xml:space="preserve"> thật còn sót lại trong repo (Mục 5.1), tăng độ tin cậy rằng đây là kết quả huấn luyện thật, không phải số liệu ước lượng. Thực nghiệm định tính ở Mục 5.3 cho thấy cả bản gốc và bản fine-tune đều đọc đúng phần lớn nội dung trên một mẫu ngoài phân phối huấn luyện (minh hoạ AI-generated, không phải Manga109-s), gợi ý mô hình có khả năng tổng quát hoá ở mức chấp nhận được nhưng chưa hoàn hảo.</w:t>
      </w:r>
    </w:p>
    <w:p w14:paraId="7A90F087" w14:textId="77777777" w:rsidR="007E6F8A" w:rsidRDefault="00000000">
      <w:pPr>
        <w:pStyle w:val="u2"/>
      </w:pPr>
      <w:r>
        <w:t>6.2. Giới hạn thật (đã quan sát/đã biết, không suy diễn)</w:t>
      </w:r>
    </w:p>
    <w:p w14:paraId="25686C12" w14:textId="76B5E6AF" w:rsidR="007E6F8A" w:rsidRDefault="00000000">
      <w:pPr>
        <w:pStyle w:val="Duudong"/>
        <w:spacing w:after="40"/>
      </w:pPr>
      <w:r>
        <w:rPr>
          <w:b/>
        </w:rPr>
        <w:t xml:space="preserve">SFX ngoài phạm vi </w:t>
      </w:r>
      <w:proofErr w:type="spellStart"/>
      <w:r>
        <w:rPr>
          <w:b/>
        </w:rPr>
        <w:t>huấn</w:t>
      </w:r>
      <w:proofErr w:type="spellEnd"/>
      <w:r>
        <w:rPr>
          <w:b/>
        </w:rPr>
        <w:t xml:space="preserve"> </w:t>
      </w:r>
      <w:proofErr w:type="spellStart"/>
      <w:r>
        <w:rPr>
          <w:b/>
        </w:rPr>
        <w:t>luyện</w:t>
      </w:r>
      <w:proofErr w:type="spellEnd"/>
      <w:r>
        <w:rPr>
          <w:b/>
        </w:rPr>
        <w:t xml:space="preserve"> </w:t>
      </w:r>
      <w:r w:rsidR="009A1E2A">
        <w:rPr>
          <w:b/>
        </w:rPr>
        <w:t>-</w:t>
      </w:r>
      <w:r>
        <w:rPr>
          <w:b/>
        </w:rPr>
        <w:t xml:space="preserve"> </w:t>
      </w:r>
      <w:proofErr w:type="spellStart"/>
      <w:r>
        <w:t>manga_yolo</w:t>
      </w:r>
      <w:proofErr w:type="spellEnd"/>
      <w:r>
        <w:t xml:space="preserve"> </w:t>
      </w:r>
      <w:proofErr w:type="spellStart"/>
      <w:r>
        <w:t>chỉ</w:t>
      </w:r>
      <w:proofErr w:type="spellEnd"/>
      <w:r>
        <w:t xml:space="preserve"> </w:t>
      </w:r>
      <w:proofErr w:type="spellStart"/>
      <w:r>
        <w:t>học</w:t>
      </w:r>
      <w:proofErr w:type="spellEnd"/>
      <w:r>
        <w:t xml:space="preserve"> 1 lớp "text" bao quanh bong bóng </w:t>
      </w:r>
      <w:proofErr w:type="spellStart"/>
      <w:r>
        <w:t>thoại</w:t>
      </w:r>
      <w:proofErr w:type="spellEnd"/>
      <w:r>
        <w:t xml:space="preserve"> </w:t>
      </w:r>
      <w:proofErr w:type="spellStart"/>
      <w:r>
        <w:t>có</w:t>
      </w:r>
      <w:proofErr w:type="spellEnd"/>
      <w:r>
        <w:t xml:space="preserve"> </w:t>
      </w:r>
      <w:proofErr w:type="spellStart"/>
      <w:r>
        <w:t>khung</w:t>
      </w:r>
      <w:proofErr w:type="spellEnd"/>
      <w:r>
        <w:t xml:space="preserve"> </w:t>
      </w:r>
      <w:r w:rsidR="009A1E2A">
        <w:t>-</w:t>
      </w:r>
      <w:r>
        <w:t xml:space="preserve"> </w:t>
      </w:r>
      <w:proofErr w:type="spellStart"/>
      <w:r>
        <w:t>không</w:t>
      </w:r>
      <w:proofErr w:type="spellEnd"/>
      <w:r>
        <w:t xml:space="preserve"> </w:t>
      </w:r>
      <w:proofErr w:type="spellStart"/>
      <w:r>
        <w:t>phát</w:t>
      </w:r>
      <w:proofErr w:type="spellEnd"/>
      <w:r>
        <w:t xml:space="preserve"> </w:t>
      </w:r>
      <w:proofErr w:type="spellStart"/>
      <w:r>
        <w:t>hiện</w:t>
      </w:r>
      <w:proofErr w:type="spellEnd"/>
      <w:r>
        <w:t xml:space="preserve"> SFX rời không có khung bong bóng (quan sát thật ở Mục 5.2, ảnh manga_panel_samurai.png: 0 detections).</w:t>
      </w:r>
    </w:p>
    <w:p w14:paraId="3206C049" w14:textId="738AE3AA" w:rsidR="007E6F8A" w:rsidRDefault="00000000">
      <w:pPr>
        <w:pStyle w:val="Duudong"/>
        <w:spacing w:after="40"/>
      </w:pPr>
      <w:r>
        <w:rPr>
          <w:b/>
        </w:rPr>
        <w:t xml:space="preserve">Tràn chữ khi dịch sang </w:t>
      </w:r>
      <w:proofErr w:type="spellStart"/>
      <w:r>
        <w:rPr>
          <w:b/>
        </w:rPr>
        <w:t>tiếng</w:t>
      </w:r>
      <w:proofErr w:type="spellEnd"/>
      <w:r>
        <w:rPr>
          <w:b/>
        </w:rPr>
        <w:t xml:space="preserve"> Việt </w:t>
      </w:r>
      <w:r w:rsidR="009A1E2A">
        <w:rPr>
          <w:b/>
        </w:rPr>
        <w:t>-</w:t>
      </w:r>
      <w:r>
        <w:rPr>
          <w:b/>
        </w:rPr>
        <w:t xml:space="preserve"> </w:t>
      </w:r>
      <w:proofErr w:type="spellStart"/>
      <w:r>
        <w:t>Bản</w:t>
      </w:r>
      <w:proofErr w:type="spellEnd"/>
      <w:r>
        <w:t xml:space="preserve"> </w:t>
      </w:r>
      <w:proofErr w:type="spellStart"/>
      <w:r>
        <w:t>dịch</w:t>
      </w:r>
      <w:proofErr w:type="spellEnd"/>
      <w:r>
        <w:t xml:space="preserve"> </w:t>
      </w:r>
      <w:proofErr w:type="spellStart"/>
      <w:r>
        <w:t>tiếng</w:t>
      </w:r>
      <w:proofErr w:type="spellEnd"/>
      <w:r>
        <w:t xml:space="preserve"> Việt thường dài hơn </w:t>
      </w:r>
      <w:proofErr w:type="spellStart"/>
      <w:r>
        <w:t>tiếng</w:t>
      </w:r>
      <w:proofErr w:type="spellEnd"/>
      <w:r>
        <w:t xml:space="preserve"> Nhật/Trung </w:t>
      </w:r>
      <w:proofErr w:type="spellStart"/>
      <w:r>
        <w:t>gốc</w:t>
      </w:r>
      <w:proofErr w:type="spellEnd"/>
      <w:r>
        <w:t xml:space="preserve"> </w:t>
      </w:r>
      <w:r w:rsidR="009A1E2A">
        <w:t>-</w:t>
      </w:r>
      <w:r>
        <w:t xml:space="preserve"> SAD </w:t>
      </w:r>
      <w:proofErr w:type="spellStart"/>
      <w:r>
        <w:t>không</w:t>
      </w:r>
      <w:proofErr w:type="spellEnd"/>
      <w:r>
        <w:t xml:space="preserve"> </w:t>
      </w:r>
      <w:proofErr w:type="spellStart"/>
      <w:r>
        <w:t>đo</w:t>
      </w:r>
      <w:proofErr w:type="spellEnd"/>
      <w:r>
        <w:t xml:space="preserve"> trực tiếp nhưng đây là rủi ro UX đã biết trong kiến trúc renderer (không kiểm chứng bằng số liệu trong phạm vi PA4 vì cần ảnh test thật kèm bbox).</w:t>
      </w:r>
    </w:p>
    <w:p w14:paraId="480B90E1" w14:textId="43694343" w:rsidR="007E6F8A" w:rsidRDefault="00000000">
      <w:pPr>
        <w:pStyle w:val="Duudong"/>
        <w:spacing w:after="40"/>
      </w:pPr>
      <w:r>
        <w:rPr>
          <w:b/>
        </w:rPr>
        <w:t xml:space="preserve">Không </w:t>
      </w:r>
      <w:proofErr w:type="spellStart"/>
      <w:r>
        <w:rPr>
          <w:b/>
        </w:rPr>
        <w:t>có</w:t>
      </w:r>
      <w:proofErr w:type="spellEnd"/>
      <w:r>
        <w:rPr>
          <w:b/>
        </w:rPr>
        <w:t xml:space="preserve"> GPU production </w:t>
      </w:r>
      <w:r w:rsidR="009A1E2A">
        <w:rPr>
          <w:b/>
        </w:rPr>
        <w:t>-</w:t>
      </w:r>
      <w:r>
        <w:rPr>
          <w:b/>
        </w:rPr>
        <w:t xml:space="preserve"> </w:t>
      </w:r>
      <w:r>
        <w:t xml:space="preserve">AI Module </w:t>
      </w:r>
      <w:proofErr w:type="spellStart"/>
      <w:r>
        <w:t>chạy</w:t>
      </w:r>
      <w:proofErr w:type="spellEnd"/>
      <w:r>
        <w:t xml:space="preserve"> CPU-only trên HF Spaces free tier (xác nhận từ Dockerfile dòng 34-36 và comment "Free CPU Basic") </w:t>
      </w:r>
      <w:r w:rsidR="009A1E2A">
        <w:t>-</w:t>
      </w:r>
      <w:r>
        <w:t xml:space="preserve"> </w:t>
      </w:r>
      <w:proofErr w:type="spellStart"/>
      <w:r>
        <w:t>không</w:t>
      </w:r>
      <w:proofErr w:type="spellEnd"/>
      <w:r>
        <w:t xml:space="preserve"> </w:t>
      </w:r>
      <w:proofErr w:type="spellStart"/>
      <w:r>
        <w:t>có</w:t>
      </w:r>
      <w:proofErr w:type="spellEnd"/>
      <w:r>
        <w:t xml:space="preserve"> GPU production, độ trễ theo Mục 5.2 (~0,13s/ảnh cho riêng bước detection, CPU) sẽ cộng dồn qua các bước OCR + inpaint + dịch Gemini trong pipeline đầy đủ.</w:t>
      </w:r>
    </w:p>
    <w:p w14:paraId="7EC1D1D7" w14:textId="5E4DAD95" w:rsidR="007E6F8A" w:rsidRDefault="00000000">
      <w:pPr>
        <w:pStyle w:val="Duudong"/>
        <w:spacing w:after="40"/>
      </w:pPr>
      <w:r>
        <w:rPr>
          <w:b/>
        </w:rPr>
        <w:t xml:space="preserve">Cold-start free tier </w:t>
      </w:r>
      <w:r w:rsidR="009A1E2A">
        <w:rPr>
          <w:b/>
        </w:rPr>
        <w:t>-</w:t>
      </w:r>
      <w:r>
        <w:rPr>
          <w:b/>
        </w:rPr>
        <w:t xml:space="preserve"> </w:t>
      </w:r>
      <w:r>
        <w:t xml:space="preserve">HF Spaces free tier có thể sleep khi không hoạt động → cold-start chậm cho request đầu tiên (không đo được từ môi trường </w:t>
      </w:r>
      <w:proofErr w:type="spellStart"/>
      <w:r>
        <w:t>viết</w:t>
      </w:r>
      <w:proofErr w:type="spellEnd"/>
      <w:r>
        <w:t xml:space="preserve"> </w:t>
      </w:r>
      <w:proofErr w:type="spellStart"/>
      <w:r>
        <w:t>báo</w:t>
      </w:r>
      <w:proofErr w:type="spellEnd"/>
      <w:r>
        <w:t xml:space="preserve"> </w:t>
      </w:r>
      <w:proofErr w:type="spellStart"/>
      <w:r>
        <w:t>cáo</w:t>
      </w:r>
      <w:proofErr w:type="spellEnd"/>
      <w:r>
        <w:t xml:space="preserve"> </w:t>
      </w:r>
      <w:r w:rsidR="009A1E2A">
        <w:t>-</w:t>
      </w:r>
      <w:r>
        <w:t xml:space="preserve"> </w:t>
      </w:r>
      <w:proofErr w:type="spellStart"/>
      <w:r>
        <w:t>không</w:t>
      </w:r>
      <w:proofErr w:type="spellEnd"/>
      <w:r>
        <w:t xml:space="preserve"> </w:t>
      </w:r>
      <w:proofErr w:type="spellStart"/>
      <w:r>
        <w:t>có</w:t>
      </w:r>
      <w:proofErr w:type="spellEnd"/>
      <w:r>
        <w:t xml:space="preserve"> </w:t>
      </w:r>
      <w:proofErr w:type="spellStart"/>
      <w:r>
        <w:t>quyền</w:t>
      </w:r>
      <w:proofErr w:type="spellEnd"/>
      <w:r>
        <w:t xml:space="preserve"> truy cập Space runtime).</w:t>
      </w:r>
    </w:p>
    <w:p w14:paraId="6C9C1798" w14:textId="04380227" w:rsidR="007E6F8A" w:rsidRDefault="00000000">
      <w:pPr>
        <w:pStyle w:val="Duudong"/>
        <w:spacing w:after="40"/>
      </w:pPr>
      <w:r>
        <w:rPr>
          <w:b/>
        </w:rPr>
        <w:t xml:space="preserve">Thiếu artifact </w:t>
      </w:r>
      <w:proofErr w:type="spellStart"/>
      <w:r>
        <w:rPr>
          <w:b/>
        </w:rPr>
        <w:t>gốc</w:t>
      </w:r>
      <w:proofErr w:type="spellEnd"/>
      <w:r>
        <w:rPr>
          <w:b/>
        </w:rPr>
        <w:t xml:space="preserve"> </w:t>
      </w:r>
      <w:proofErr w:type="spellStart"/>
      <w:r>
        <w:rPr>
          <w:b/>
        </w:rPr>
        <w:t>cho</w:t>
      </w:r>
      <w:proofErr w:type="spellEnd"/>
      <w:r>
        <w:rPr>
          <w:b/>
        </w:rPr>
        <w:t xml:space="preserve"> YOLO </w:t>
      </w:r>
      <w:r w:rsidR="009A1E2A">
        <w:rPr>
          <w:b/>
        </w:rPr>
        <w:t>-</w:t>
      </w:r>
      <w:r>
        <w:rPr>
          <w:b/>
        </w:rPr>
        <w:t xml:space="preserve"> </w:t>
      </w:r>
      <w:proofErr w:type="spellStart"/>
      <w:r>
        <w:t>Không</w:t>
      </w:r>
      <w:proofErr w:type="spellEnd"/>
      <w:r>
        <w:t xml:space="preserve"> </w:t>
      </w:r>
      <w:proofErr w:type="spellStart"/>
      <w:r>
        <w:t>có</w:t>
      </w:r>
      <w:proofErr w:type="spellEnd"/>
      <w:r>
        <w:t xml:space="preserve"> artifact huấn luyện gốc (results.csv/PR_curve/confusion_matrix) cho YOLOv8 trong repo để đối chiếu độc lập </w:t>
      </w:r>
      <w:proofErr w:type="spellStart"/>
      <w:r>
        <w:t>số</w:t>
      </w:r>
      <w:proofErr w:type="spellEnd"/>
      <w:r>
        <w:t xml:space="preserve"> </w:t>
      </w:r>
      <w:proofErr w:type="spellStart"/>
      <w:r>
        <w:t>liệu</w:t>
      </w:r>
      <w:proofErr w:type="spellEnd"/>
      <w:r>
        <w:t xml:space="preserve"> </w:t>
      </w:r>
      <w:proofErr w:type="spellStart"/>
      <w:r>
        <w:t>mAP</w:t>
      </w:r>
      <w:proofErr w:type="spellEnd"/>
      <w:r>
        <w:t xml:space="preserve"> </w:t>
      </w:r>
      <w:r w:rsidR="009A1E2A">
        <w:t>-</w:t>
      </w:r>
      <w:r>
        <w:t xml:space="preserve"> </w:t>
      </w:r>
      <w:proofErr w:type="spellStart"/>
      <w:r>
        <w:t>chỉ</w:t>
      </w:r>
      <w:proofErr w:type="spellEnd"/>
      <w:r>
        <w:t xml:space="preserve"> </w:t>
      </w:r>
      <w:proofErr w:type="spellStart"/>
      <w:r>
        <w:t>có</w:t>
      </w:r>
      <w:proofErr w:type="spellEnd"/>
      <w:r>
        <w:t xml:space="preserve"> best.pt. Số liệu mAP dựa hoàn toàn vào SAD PA3 (Mục 5.1).</w:t>
      </w:r>
    </w:p>
    <w:p w14:paraId="3B42110A" w14:textId="5A422DBD" w:rsidR="007E6F8A" w:rsidRDefault="00000000">
      <w:pPr>
        <w:pStyle w:val="Duudong"/>
        <w:spacing w:after="40"/>
      </w:pPr>
      <w:r>
        <w:rPr>
          <w:b/>
        </w:rPr>
        <w:t xml:space="preserve">Không có dữ </w:t>
      </w:r>
      <w:proofErr w:type="spellStart"/>
      <w:r>
        <w:rPr>
          <w:b/>
        </w:rPr>
        <w:t>liệu</w:t>
      </w:r>
      <w:proofErr w:type="spellEnd"/>
      <w:r>
        <w:rPr>
          <w:b/>
        </w:rPr>
        <w:t xml:space="preserve"> feedback </w:t>
      </w:r>
      <w:proofErr w:type="spellStart"/>
      <w:r>
        <w:rPr>
          <w:b/>
        </w:rPr>
        <w:t>sống</w:t>
      </w:r>
      <w:proofErr w:type="spellEnd"/>
      <w:r>
        <w:rPr>
          <w:b/>
        </w:rPr>
        <w:t xml:space="preserve"> </w:t>
      </w:r>
      <w:r w:rsidR="009A1E2A">
        <w:rPr>
          <w:b/>
        </w:rPr>
        <w:t>-</w:t>
      </w:r>
      <w:r>
        <w:rPr>
          <w:b/>
        </w:rPr>
        <w:t xml:space="preserve"> </w:t>
      </w:r>
      <w:proofErr w:type="spellStart"/>
      <w:r>
        <w:t>Không</w:t>
      </w:r>
      <w:proofErr w:type="spellEnd"/>
      <w:r>
        <w:t xml:space="preserve"> </w:t>
      </w:r>
      <w:proofErr w:type="spellStart"/>
      <w:r>
        <w:t>có</w:t>
      </w:r>
      <w:proofErr w:type="spellEnd"/>
      <w:r>
        <w:t xml:space="preserve"> </w:t>
      </w:r>
      <w:proofErr w:type="spellStart"/>
      <w:r>
        <w:t>quyền</w:t>
      </w:r>
      <w:proofErr w:type="spellEnd"/>
      <w:r>
        <w:t xml:space="preserve"> truy cập Supabase production trong môi trường viết PA4 → không thể lấy tỉ lệ 👍/👎 thật từ translation_feedback để đánh giá chất lượng dịch Gemini bằng số liệu người dùng thật (Mục 5.4).</w:t>
      </w:r>
    </w:p>
    <w:p w14:paraId="709478FB" w14:textId="598EF933" w:rsidR="007E6F8A" w:rsidRDefault="00000000">
      <w:pPr>
        <w:pStyle w:val="Duudong"/>
        <w:spacing w:after="40"/>
      </w:pPr>
      <w:r>
        <w:rPr>
          <w:b/>
        </w:rPr>
        <w:t xml:space="preserve">Cỡ mẫu nhỏ cho so </w:t>
      </w:r>
      <w:proofErr w:type="spellStart"/>
      <w:r>
        <w:rPr>
          <w:b/>
        </w:rPr>
        <w:t>sánh</w:t>
      </w:r>
      <w:proofErr w:type="spellEnd"/>
      <w:r>
        <w:rPr>
          <w:b/>
        </w:rPr>
        <w:t xml:space="preserve"> </w:t>
      </w:r>
      <w:proofErr w:type="spellStart"/>
      <w:r>
        <w:rPr>
          <w:b/>
        </w:rPr>
        <w:t>sống</w:t>
      </w:r>
      <w:proofErr w:type="spellEnd"/>
      <w:r>
        <w:rPr>
          <w:b/>
        </w:rPr>
        <w:t xml:space="preserve"> </w:t>
      </w:r>
      <w:r w:rsidR="009A1E2A">
        <w:rPr>
          <w:b/>
        </w:rPr>
        <w:t>-</w:t>
      </w:r>
      <w:r>
        <w:rPr>
          <w:b/>
        </w:rPr>
        <w:t xml:space="preserve"> </w:t>
      </w:r>
      <w:r>
        <w:t xml:space="preserve">So </w:t>
      </w:r>
      <w:proofErr w:type="spellStart"/>
      <w:r>
        <w:t>sánh</w:t>
      </w:r>
      <w:proofErr w:type="spellEnd"/>
      <w:r>
        <w:t xml:space="preserve"> base-vs-fine-tuned OCR (Mục 5.3) chỉ trên 1 mẫu (n=1) do không có dataset </w:t>
      </w:r>
      <w:proofErr w:type="spellStart"/>
      <w:r>
        <w:t>thật</w:t>
      </w:r>
      <w:proofErr w:type="spellEnd"/>
      <w:r>
        <w:t xml:space="preserve"> </w:t>
      </w:r>
      <w:proofErr w:type="spellStart"/>
      <w:r>
        <w:t>cục</w:t>
      </w:r>
      <w:proofErr w:type="spellEnd"/>
      <w:r>
        <w:t xml:space="preserve"> </w:t>
      </w:r>
      <w:proofErr w:type="spellStart"/>
      <w:r>
        <w:t>bộ</w:t>
      </w:r>
      <w:proofErr w:type="spellEnd"/>
      <w:r>
        <w:t xml:space="preserve"> </w:t>
      </w:r>
      <w:r w:rsidR="009A1E2A">
        <w:t>-</w:t>
      </w:r>
      <w:r>
        <w:t xml:space="preserve"> </w:t>
      </w:r>
      <w:proofErr w:type="spellStart"/>
      <w:r>
        <w:t>không</w:t>
      </w:r>
      <w:proofErr w:type="spellEnd"/>
      <w:r>
        <w:t xml:space="preserve"> </w:t>
      </w:r>
      <w:proofErr w:type="spellStart"/>
      <w:r>
        <w:t>thay</w:t>
      </w:r>
      <w:proofErr w:type="spellEnd"/>
      <w:r>
        <w:t xml:space="preserve"> </w:t>
      </w:r>
      <w:proofErr w:type="spellStart"/>
      <w:r>
        <w:t>thế</w:t>
      </w:r>
      <w:proofErr w:type="spellEnd"/>
      <w:r>
        <w:t xml:space="preserve"> cho test-split 14.130 mẫu.</w:t>
      </w:r>
    </w:p>
    <w:p w14:paraId="0AF238E9" w14:textId="77777777" w:rsidR="007E6F8A" w:rsidRDefault="00000000">
      <w:pPr>
        <w:pStyle w:val="u2"/>
      </w:pPr>
      <w:r>
        <w:t>6.3. Cải tiến tương lai</w:t>
      </w:r>
    </w:p>
    <w:p w14:paraId="097E02B6" w14:textId="2667C002" w:rsidR="007E6F8A" w:rsidRDefault="00000000">
      <w:pPr>
        <w:pStyle w:val="Duudong"/>
        <w:spacing w:after="40"/>
      </w:pPr>
      <w:r>
        <w:t xml:space="preserve">Thêm lớp "sfx" riêng (tách khỏi "text") cho YOLOv8 nếu cần dịch/ẩn hiệu </w:t>
      </w:r>
      <w:proofErr w:type="spellStart"/>
      <w:r>
        <w:t>ứng</w:t>
      </w:r>
      <w:proofErr w:type="spellEnd"/>
      <w:r>
        <w:t xml:space="preserve"> </w:t>
      </w:r>
      <w:proofErr w:type="spellStart"/>
      <w:r>
        <w:t>âm</w:t>
      </w:r>
      <w:proofErr w:type="spellEnd"/>
      <w:r>
        <w:t xml:space="preserve"> </w:t>
      </w:r>
      <w:proofErr w:type="spellStart"/>
      <w:r>
        <w:t>thanh</w:t>
      </w:r>
      <w:proofErr w:type="spellEnd"/>
      <w:r>
        <w:t xml:space="preserve"> </w:t>
      </w:r>
      <w:r w:rsidR="009A1E2A">
        <w:t>-</w:t>
      </w:r>
      <w:r>
        <w:t xml:space="preserve"> </w:t>
      </w:r>
      <w:proofErr w:type="spellStart"/>
      <w:r>
        <w:t>hiện</w:t>
      </w:r>
      <w:proofErr w:type="spellEnd"/>
      <w:r>
        <w:t xml:space="preserve"> </w:t>
      </w:r>
      <w:proofErr w:type="spellStart"/>
      <w:r>
        <w:t>ngoài</w:t>
      </w:r>
      <w:proofErr w:type="spellEnd"/>
      <w:r>
        <w:t xml:space="preserve"> </w:t>
      </w:r>
      <w:proofErr w:type="spellStart"/>
      <w:r>
        <w:t>phạm</w:t>
      </w:r>
      <w:proofErr w:type="spellEnd"/>
      <w:r>
        <w:t xml:space="preserve"> vi 1-lớp hiện tại.</w:t>
      </w:r>
    </w:p>
    <w:p w14:paraId="423ABF35" w14:textId="77777777" w:rsidR="007E6F8A" w:rsidRDefault="00000000">
      <w:pPr>
        <w:pStyle w:val="Duudong"/>
        <w:spacing w:after="40"/>
      </w:pPr>
      <w:r>
        <w:t>Đo tỉ lệ tràn chữ tiếng Việt thật bằng cách so sánh độ dài chuỗi dịch với diện tích bbox gốc trên một mẫu trang manga thật, dùng làm input tinh chỉnh renderer (font-size auto-shrink).</w:t>
      </w:r>
    </w:p>
    <w:p w14:paraId="62C62BD8" w14:textId="5D98D5D6" w:rsidR="007E6F8A" w:rsidRDefault="00000000">
      <w:pPr>
        <w:pStyle w:val="Duudong"/>
        <w:spacing w:after="40"/>
      </w:pPr>
      <w:r>
        <w:lastRenderedPageBreak/>
        <w:t>Lưu lại results.csv/PR_curve/confusion_matrix khi train lại trên Kaggle (script save_</w:t>
      </w:r>
      <w:proofErr w:type="gramStart"/>
      <w:r>
        <w:t>artifacts(</w:t>
      </w:r>
      <w:proofErr w:type="gramEnd"/>
      <w:r>
        <w:t xml:space="preserve">) đã có sẵn cơ chế copy </w:t>
      </w:r>
      <w:proofErr w:type="spellStart"/>
      <w:r>
        <w:t>các</w:t>
      </w:r>
      <w:proofErr w:type="spellEnd"/>
      <w:r>
        <w:t xml:space="preserve"> file </w:t>
      </w:r>
      <w:proofErr w:type="spellStart"/>
      <w:r>
        <w:t>này</w:t>
      </w:r>
      <w:proofErr w:type="spellEnd"/>
      <w:r>
        <w:t xml:space="preserve"> </w:t>
      </w:r>
      <w:r w:rsidR="009A1E2A">
        <w:t>-</w:t>
      </w:r>
      <w:r>
        <w:t xml:space="preserve"> </w:t>
      </w:r>
      <w:proofErr w:type="spellStart"/>
      <w:r>
        <w:t>chỉ</w:t>
      </w:r>
      <w:proofErr w:type="spellEnd"/>
      <w:r>
        <w:t xml:space="preserve"> </w:t>
      </w:r>
      <w:proofErr w:type="spellStart"/>
      <w:r>
        <w:t>cần</w:t>
      </w:r>
      <w:proofErr w:type="spellEnd"/>
      <w:r>
        <w:t xml:space="preserve"> </w:t>
      </w:r>
      <w:proofErr w:type="spellStart"/>
      <w:r>
        <w:t>đảm</w:t>
      </w:r>
      <w:proofErr w:type="spellEnd"/>
      <w:r>
        <w:t xml:space="preserve"> bảo tải zip /kaggle/working/manga109_yolo/weights/ về sau mỗi lần train) để PA sau có thể đối chiếu độc lập mà không chỉ dựa vào SAD.</w:t>
      </w:r>
    </w:p>
    <w:p w14:paraId="678CE445" w14:textId="77777777" w:rsidR="007E6F8A" w:rsidRDefault="00000000">
      <w:pPr>
        <w:pStyle w:val="Duudong"/>
        <w:spacing w:after="40"/>
      </w:pPr>
      <w:r>
        <w:t>Khi có quyền truy cập Supabase production, truy vấn thật bảng translation_feedback để tính tỉ lệ 👍 thật và đối chiếu ngưỡng 80% đã đề ra.</w:t>
      </w:r>
    </w:p>
    <w:p w14:paraId="231E0D00" w14:textId="77777777" w:rsidR="007E6F8A" w:rsidRDefault="00000000">
      <w:pPr>
        <w:pStyle w:val="Duudong"/>
        <w:spacing w:after="40"/>
      </w:pPr>
      <w:r>
        <w:t>Chạy lại so sánh base-vs-fine-tune OCR trên một tập lớn hơn (vài chục mẫu chữ Nhật thật) thay vì n=1, để có ước lượng CER/Char-Acc thô ngoài phân phối huấn luyện.</w:t>
      </w:r>
    </w:p>
    <w:p w14:paraId="52E57BFC" w14:textId="77777777" w:rsidR="007E6F8A" w:rsidRDefault="007E6F8A">
      <w:pPr>
        <w:pBdr>
          <w:bottom w:val="single" w:sz="8" w:space="1" w:color="1F2A44"/>
        </w:pBdr>
      </w:pPr>
    </w:p>
    <w:p w14:paraId="48D25B39" w14:textId="64ECA6E6" w:rsidR="007E6F8A" w:rsidRDefault="00000000">
      <w:pPr>
        <w:spacing w:after="120" w:line="283" w:lineRule="auto"/>
      </w:pPr>
      <w:r>
        <w:rPr>
          <w:i/>
          <w:color w:val="555555"/>
          <w:sz w:val="21"/>
        </w:rPr>
        <w:t xml:space="preserve">Phụ lục kỹ thuật: script và dữ liệu thô của mọi thực nghiệm trong tài liệu này </w:t>
      </w:r>
      <w:proofErr w:type="spellStart"/>
      <w:r>
        <w:rPr>
          <w:i/>
          <w:color w:val="555555"/>
          <w:sz w:val="21"/>
        </w:rPr>
        <w:t>nằm</w:t>
      </w:r>
      <w:proofErr w:type="spellEnd"/>
      <w:r>
        <w:rPr>
          <w:i/>
          <w:color w:val="555555"/>
          <w:sz w:val="21"/>
        </w:rPr>
        <w:t xml:space="preserve"> </w:t>
      </w:r>
      <w:proofErr w:type="spellStart"/>
      <w:r>
        <w:rPr>
          <w:i/>
          <w:color w:val="555555"/>
          <w:sz w:val="21"/>
        </w:rPr>
        <w:t>tại</w:t>
      </w:r>
      <w:proofErr w:type="spellEnd"/>
      <w:r>
        <w:rPr>
          <w:i/>
          <w:color w:val="555555"/>
          <w:sz w:val="21"/>
        </w:rPr>
        <w:t xml:space="preserve"> docs/PA/PA4-Group01/assets/ </w:t>
      </w:r>
      <w:r w:rsidR="009A1E2A">
        <w:rPr>
          <w:i/>
          <w:color w:val="555555"/>
          <w:sz w:val="21"/>
        </w:rPr>
        <w:t>-</w:t>
      </w:r>
      <w:r>
        <w:rPr>
          <w:i/>
          <w:color w:val="555555"/>
          <w:sz w:val="21"/>
        </w:rPr>
        <w:t xml:space="preserve"> inference_latency_bench.py + </w:t>
      </w:r>
      <w:proofErr w:type="spellStart"/>
      <w:r>
        <w:rPr>
          <w:i/>
          <w:color w:val="555555"/>
          <w:sz w:val="21"/>
        </w:rPr>
        <w:t>inference_latency_</w:t>
      </w:r>
      <w:proofErr w:type="gramStart"/>
      <w:r>
        <w:rPr>
          <w:i/>
          <w:color w:val="555555"/>
          <w:sz w:val="21"/>
        </w:rPr>
        <w:t>results.json</w:t>
      </w:r>
      <w:proofErr w:type="spellEnd"/>
      <w:proofErr w:type="gramEnd"/>
      <w:r>
        <w:rPr>
          <w:i/>
          <w:color w:val="555555"/>
          <w:sz w:val="21"/>
        </w:rPr>
        <w:t xml:space="preserve"> (Mục 5.2), make_ml_charts.py + chart_*.png (Hình 5.1–5.3), và log JSON so sánh OCR base/fine-tune (Mục 5.3), có thể chạy lại để tái tạo toàn bộ số liệu thật đã trích dẫn.</w:t>
      </w:r>
    </w:p>
    <w:sectPr w:rsidR="007E6F8A" w:rsidSect="00034616">
      <w:pgSz w:w="12240" w:h="15840"/>
      <w:pgMar w:top="1247"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813012701">
    <w:abstractNumId w:val="8"/>
  </w:num>
  <w:num w:numId="2" w16cid:durableId="655454141">
    <w:abstractNumId w:val="6"/>
  </w:num>
  <w:num w:numId="3" w16cid:durableId="1465124423">
    <w:abstractNumId w:val="5"/>
  </w:num>
  <w:num w:numId="4" w16cid:durableId="487861483">
    <w:abstractNumId w:val="4"/>
  </w:num>
  <w:num w:numId="5" w16cid:durableId="1542400548">
    <w:abstractNumId w:val="7"/>
  </w:num>
  <w:num w:numId="6" w16cid:durableId="1802458112">
    <w:abstractNumId w:val="3"/>
  </w:num>
  <w:num w:numId="7" w16cid:durableId="297346445">
    <w:abstractNumId w:val="2"/>
  </w:num>
  <w:num w:numId="8" w16cid:durableId="529535315">
    <w:abstractNumId w:val="1"/>
  </w:num>
  <w:num w:numId="9" w16cid:durableId="723871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C23"/>
    <w:rsid w:val="006024F9"/>
    <w:rsid w:val="007E6F8A"/>
    <w:rsid w:val="009A1E2A"/>
    <w:rsid w:val="00AA1D8D"/>
    <w:rsid w:val="00AE737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EEFF8"/>
  <w14:defaultImageDpi w14:val="300"/>
  <w15:docId w15:val="{B44AABBB-D23D-4E71-A2E1-6ED9DB583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16325C"/>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B91C1C"/>
      <w:sz w:val="27"/>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1A140E"/>
      <w:sz w:val="25"/>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3260</Words>
  <Characters>14836</Characters>
  <Application>Microsoft Office Word</Application>
  <DocSecurity>0</DocSecurity>
  <Lines>412</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Trung Kiet</cp:lastModifiedBy>
  <cp:revision>5</cp:revision>
  <dcterms:created xsi:type="dcterms:W3CDTF">2013-12-23T23:15:00Z</dcterms:created>
  <dcterms:modified xsi:type="dcterms:W3CDTF">2026-07-09T04:45:00Z</dcterms:modified>
  <cp:category/>
</cp:coreProperties>
</file>