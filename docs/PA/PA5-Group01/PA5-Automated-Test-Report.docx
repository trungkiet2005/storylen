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TRƯỜNG ĐẠI HỌC KHOA HỌC TỰ NHIÊN – ĐHQG TP.HCM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KHOA CÔNG NGHỆ THÔNG TIN</w:t>
      </w:r>
    </w:p>
    <w:p>
      <w:pPr>
        <w:spacing w:after="600" w:before="0" w:line="283" w:lineRule="auto"/>
        <w:jc w:val="center"/>
      </w:pPr>
      <w:r>
        <w:rPr>
          <w:rFonts w:ascii="Times New Roman" w:hAnsi="Times New Roman"/>
          <w:b w:val="0"/>
          <w:i/>
          <w:sz w:val="24"/>
        </w:rPr>
        <w:t>CSC10011 – Công nghệ phần mềm cho hệ thống Trí tuệ Nhân tạo</w:t>
      </w:r>
    </w:p>
    <w:p/>
    <w:p/>
    <w:p>
      <w:pPr>
        <w:spacing w:after="80" w:before="0" w:line="283" w:lineRule="auto"/>
        <w:jc w:val="center"/>
      </w:pPr>
      <w:r>
        <w:rPr>
          <w:rFonts w:ascii="Times New Roman" w:hAnsi="Times New Roman"/>
          <w:b/>
          <w:i w:val="0"/>
          <w:color w:val="16325C"/>
          <w:sz w:val="48"/>
        </w:rPr>
        <w:t>BÁO CÁO KIỂM THỬ TỰ ĐỘNG</w:t>
      </w:r>
    </w:p>
    <w:p>
      <w:pPr>
        <w:spacing w:after="200" w:before="0" w:line="283" w:lineRule="auto"/>
        <w:jc w:val="center"/>
      </w:pPr>
      <w:r>
        <w:rPr>
          <w:rFonts w:ascii="Times New Roman" w:hAnsi="Times New Roman"/>
          <w:b w:val="0"/>
          <w:i/>
          <w:color w:val="555555"/>
          <w:sz w:val="28"/>
        </w:rPr>
        <w:t>(Automated Test Report — PA5, phần a)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color w:val="B91C1C"/>
          <w:sz w:val="60"/>
        </w:rPr>
        <w:t>STORYLENS</w:t>
      </w:r>
    </w:p>
    <w:p>
      <w:pPr>
        <w:spacing w:after="800" w:before="0" w:line="283" w:lineRule="auto"/>
        <w:jc w:val="center"/>
      </w:pPr>
      <w:r>
        <w:rPr>
          <w:rFonts w:ascii="Times New Roman" w:hAnsi="Times New Roman"/>
          <w:b w:val="0"/>
          <w:i/>
          <w:sz w:val="25"/>
        </w:rPr>
        <w:t>Thực thi thật ngày 09/07/2026, 13:59–14:00</w:t>
      </w:r>
    </w:p>
    <w:p/>
    <w:p/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PA5 — Kiểm thử tự động (phần a, 10 điểm)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Nhóm 1 – StoryLens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 w:val="0"/>
          <w:i/>
          <w:color w:val="555555"/>
          <w:sz w:val="23"/>
        </w:rPr>
        <w:t>GVHD: GS.TS Nguyễn Văn Vũ · ThS. Trương Phước Lộc · ThS. Ngô Ngọc Đăng Khoa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 w:val="0"/>
          <w:i/>
          <w:sz w:val="24"/>
        </w:rPr>
        <w:t>TP. Hồ Chí Minh, tháng 07 năm 2026</w:t>
      </w:r>
    </w:p>
    <w:p>
      <w:r>
        <w:br w:type="page"/>
      </w:r>
    </w:p>
    <w:p>
      <w:pPr>
        <w:pStyle w:val="Heading1"/>
      </w:pPr>
      <w:r>
        <w:t>1. Tổng quan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PA5 phần (a) yêu cầu kiểm thử tự động cho tối thiểu hai use-case, mỗi use-case tối thiểu hai scenario, sử dụng một công cụ kiểm thử tự động. Nhóm dùng Katalon Studio (Runtime Engine, chế độ dòng lệnh) để thực thi 4 test case tự động, thao tác trực tiếp trên ứng dụng đang chạy production thật tại storylen.vercel.app — không mock, không giả lập kết quả.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02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Mục</w:t>
            </w:r>
          </w:p>
        </w:tc>
        <w:tc>
          <w:tcPr>
            <w:tcW w:type="dxa" w:w="6768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Giá trị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Ứng dụng kiểm thử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https://storylen.vercel.app/</w:t>
            </w:r>
          </w:p>
        </w:tc>
      </w:tr>
      <w:tr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Công cụ kiểm thử tự động</w:t>
            </w:r>
          </w:p>
        </w:tc>
        <w:tc>
          <w:tcPr>
            <w:tcW w:type="dxa" w:w="676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Katalon Studio 11.3.0 (katalonc, chế độ CLI)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Trình duyệt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Chrome 150.0.7871.49</w:t>
            </w:r>
          </w:p>
        </w:tc>
      </w:tr>
      <w:tr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Ngày &amp; giờ thực thi</w:t>
            </w:r>
          </w:p>
        </w:tc>
        <w:tc>
          <w:tcPr>
            <w:tcW w:type="dxa" w:w="676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09/07/2026, 13:59–14:00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Test Suite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StoryLensTests / Test Suites/StoryLens Test Suite (run 20260709_135947)</w:t>
            </w:r>
          </w:p>
        </w:tc>
      </w:tr>
      <w:tr>
        <w:tc>
          <w:tcPr>
            <w:tcW w:type="dxa" w:w="30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Lệnh thực thi</w:t>
            </w:r>
          </w:p>
        </w:tc>
        <w:tc>
          <w:tcPr>
            <w:tcW w:type="dxa" w:w="6768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katalonc.exe -runMode=console -testSuitePath="Test Suites/StoryLens Test Suite" -browserType=Chrome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Kết quả tổng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4/4 test case Pass — 100% pass rate — exit code 0</w:t>
            </w:r>
          </w:p>
        </w:tc>
      </w:tr>
    </w:tbl>
    <w:p>
      <w:pPr>
        <w:spacing w:after="40"/>
      </w:pPr>
    </w:p>
    <w:p>
      <w:pPr>
        <w:pStyle w:val="Heading1"/>
      </w:pPr>
      <w:r>
        <w:t>2. Use-case 1 — Đăng nhập (Login)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Xác nhận biểu mẫu đăng nhập tại /login từ chối đúng các lượt gửi không hợp lệ và không bao giờ cấp quyền truy cập khi thông tin đăng nhập sai hoặc thiếu.</w:t>
      </w:r>
    </w:p>
    <w:p>
      <w:pPr>
        <w:pStyle w:val="Heading2"/>
      </w:pPr>
      <w:r>
        <w:t>2.1 Login_InvalidCredentials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Mô tả: Gửi biểu mẫu đăng nhập với email/mật khẩu không tồn tại trong hệ thống. Kỳ vọng: đăng nhập bị từ chối, người dùng vẫn ở lại trang /login.</w:t>
      </w:r>
    </w:p>
    <w:p>
      <w:pPr>
        <w:spacing w:after="120" w:before="0" w:line="283" w:lineRule="auto"/>
      </w:pPr>
      <w:r>
        <w:rPr>
          <w:rFonts w:ascii="Times New Roman" w:hAnsi="Times New Roman"/>
          <w:b/>
          <w:i w:val="0"/>
          <w:color w:val="0F766E"/>
          <w:sz w:val="24"/>
        </w:rPr>
        <w:t>Kết quả: PASSED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43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#</w:t>
            </w:r>
          </w:p>
        </w:tc>
        <w:tc>
          <w:tcPr>
            <w:tcW w:type="dxa" w:w="662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Hành động</w:t>
            </w:r>
          </w:p>
        </w:tc>
        <w:tc>
          <w:tcPr>
            <w:tcW w:type="dxa" w:w="129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Mở Chrome, điều hướng tới https://storylen.vercel.app/login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66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Nhập email invalid_user_test@example.com vào #login-email</w:t>
            </w:r>
          </w:p>
        </w:tc>
        <w:tc>
          <w:tcPr>
            <w:tcW w:type="dxa" w:w="129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Nhập mật khẩu WrongPassword123! vào #login-password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66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Nhấn nút gửi "Đăng nhập"</w:t>
            </w:r>
          </w:p>
        </w:tc>
        <w:tc>
          <w:tcPr>
            <w:tcW w:type="dxa" w:w="129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Xác nhận URL hiện tại vẫn khớp .*/login.*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</w:tbl>
    <w:p>
      <w:pPr>
        <w:spacing w:after="40"/>
      </w:pPr>
    </w:p>
    <w:p>
      <w:pPr>
        <w:spacing w:after="40" w:before="0" w:line="283" w:lineRule="auto"/>
      </w:pPr>
      <w:r>
        <w:rPr>
          <w:rFonts w:ascii="Times New Roman" w:hAnsi="Times New Roman"/>
          <w:b/>
          <w:i w:val="0"/>
          <w:sz w:val="22"/>
        </w:rPr>
        <w:t>Test script (Katalon Groovy):</w:t>
      </w:r>
    </w:p>
    <w:p>
      <w:pPr>
        <w:spacing w:after="120" w:before="80" w:line="240" w:lineRule="auto"/>
        <w:ind w:left="160"/>
        <w:shd w:val="clear" w:fill="f4f1ea"/>
      </w:pPr>
      <w:r>
        <w:rPr>
          <w:rFonts w:ascii="Consolas" w:hAnsi="Consolas"/>
          <w:sz w:val="18"/>
        </w:rPr>
        <w:t>import static com.kms.katalon.core.testobject.ObjectRepository.findTestObject</w:t>
        <w:br/>
        <w:t>import com.kms.katalon.core.webui.keyword.WebUiBuiltInKeywords as WebUI</w:t>
        <w:br/>
        <w:br/>
        <w:t>WebUI.openBrowser('')</w:t>
        <w:br/>
        <w:t>WebUI.navigateToUrl('https://storylen.vercel.app/login')</w:t>
        <w:br/>
        <w:t>WebUI.maximizeWindow()</w:t>
        <w:br/>
        <w:br/>
        <w:t>WebUI.setText(findTestObject('StoryLens/input_LoginEmail'), 'invalid_user_test@example.com')</w:t>
        <w:br/>
        <w:t>WebUI.setText(findTestObject('StoryLens/input_LoginPassword'), 'WrongPassword123!')</w:t>
        <w:br/>
        <w:br/>
        <w:t>WebUI.click(findTestObject('StoryLens/button_LoginSubmit'))</w:t>
        <w:br/>
        <w:t>WebUI.delay(3)</w:t>
        <w:br/>
        <w:br/>
        <w:t>WebUI.verifyMatch(WebUI.getUrl(), '.*/login.*', true)</w:t>
        <w:br/>
        <w:t>WebUI.closeBrowser()</w:t>
      </w:r>
    </w:p>
    <w:p>
      <w:pPr>
        <w:pStyle w:val="Heading2"/>
      </w:pPr>
      <w:r>
        <w:t>2.2 Login_EmptyFields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Mô tả: Gửi biểu mẫu đăng nhập khi để trống cả hai trường. Kỳ vọng: lượt gửi bị chặn, người dùng vẫn ở lại trang /login.</w:t>
      </w:r>
    </w:p>
    <w:p>
      <w:pPr>
        <w:spacing w:after="120" w:before="0" w:line="283" w:lineRule="auto"/>
      </w:pPr>
      <w:r>
        <w:rPr>
          <w:rFonts w:ascii="Times New Roman" w:hAnsi="Times New Roman"/>
          <w:b/>
          <w:i w:val="0"/>
          <w:color w:val="0F766E"/>
          <w:sz w:val="24"/>
        </w:rPr>
        <w:t>Kết quả: PASSED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43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#</w:t>
            </w:r>
          </w:p>
        </w:tc>
        <w:tc>
          <w:tcPr>
            <w:tcW w:type="dxa" w:w="662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Hành động</w:t>
            </w:r>
          </w:p>
        </w:tc>
        <w:tc>
          <w:tcPr>
            <w:tcW w:type="dxa" w:w="129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Mở Chrome, điều hướng tới https://storylen.vercel.app/login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66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Nhấn nút gửi "Đăng nhập" mà không nhập trường nào</w:t>
            </w:r>
          </w:p>
        </w:tc>
        <w:tc>
          <w:tcPr>
            <w:tcW w:type="dxa" w:w="129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Xác nhận URL hiện tại vẫn khớp .*/login.*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</w:tbl>
    <w:p>
      <w:pPr>
        <w:spacing w:after="40"/>
      </w:pPr>
    </w:p>
    <w:p>
      <w:pPr>
        <w:spacing w:after="40" w:before="0" w:line="283" w:lineRule="auto"/>
      </w:pPr>
      <w:r>
        <w:rPr>
          <w:rFonts w:ascii="Times New Roman" w:hAnsi="Times New Roman"/>
          <w:b/>
          <w:i w:val="0"/>
          <w:sz w:val="22"/>
        </w:rPr>
        <w:t>Test script (Katalon Groovy):</w:t>
      </w:r>
    </w:p>
    <w:p>
      <w:pPr>
        <w:spacing w:after="120" w:before="80" w:line="240" w:lineRule="auto"/>
        <w:ind w:left="160"/>
        <w:shd w:val="clear" w:fill="f4f1ea"/>
      </w:pPr>
      <w:r>
        <w:rPr>
          <w:rFonts w:ascii="Consolas" w:hAnsi="Consolas"/>
          <w:sz w:val="18"/>
        </w:rPr>
        <w:t>import static com.kms.katalon.core.testobject.ObjectRepository.findTestObject</w:t>
        <w:br/>
        <w:t>import com.kms.katalon.core.webui.keyword.WebUiBuiltInKeywords as WebUI</w:t>
        <w:br/>
        <w:br/>
        <w:t>WebUI.openBrowser('')</w:t>
        <w:br/>
        <w:t>WebUI.navigateToUrl('https://storylen.vercel.app/login')</w:t>
        <w:br/>
        <w:t>WebUI.maximizeWindow()</w:t>
        <w:br/>
        <w:br/>
        <w:t>WebUI.click(findTestObject('StoryLens/button_LoginSubmit'))</w:t>
        <w:br/>
        <w:t>WebUI.delay(2)</w:t>
        <w:br/>
        <w:br/>
        <w:t>WebUI.verifyMatch(WebUI.getUrl(), '.*/login.*', true)</w:t>
        <w:br/>
        <w:t>WebUI.closeBrowser()</w:t>
      </w:r>
    </w:p>
    <w:p>
      <w:r>
        <w:br w:type="page"/>
      </w:r>
    </w:p>
    <w:p>
      <w:pPr>
        <w:pStyle w:val="Heading1"/>
      </w:pPr>
      <w:r>
        <w:t>3. Use-case 2 — Điều hướng chính (Main navigation)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Xác nhận các icon điều hướng chính trên trang chủ dẫn đúng tới các trang tương ứng.</w:t>
      </w:r>
    </w:p>
    <w:p>
      <w:pPr>
        <w:pStyle w:val="Heading2"/>
      </w:pPr>
      <w:r>
        <w:t>3.1 Nav_ToBrowsePage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Mô tả: Từ trang chủ, nhấn icon điều hướng "Kho truyện" (Browse). Kỳ vọng: URL chuyển thành /browse.</w:t>
      </w:r>
    </w:p>
    <w:p>
      <w:pPr>
        <w:spacing w:after="120" w:before="0" w:line="283" w:lineRule="auto"/>
      </w:pPr>
      <w:r>
        <w:rPr>
          <w:rFonts w:ascii="Times New Roman" w:hAnsi="Times New Roman"/>
          <w:b/>
          <w:i w:val="0"/>
          <w:color w:val="0F766E"/>
          <w:sz w:val="24"/>
        </w:rPr>
        <w:t>Kết quả: PASSED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43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#</w:t>
            </w:r>
          </w:p>
        </w:tc>
        <w:tc>
          <w:tcPr>
            <w:tcW w:type="dxa" w:w="662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Hành động</w:t>
            </w:r>
          </w:p>
        </w:tc>
        <w:tc>
          <w:tcPr>
            <w:tcW w:type="dxa" w:w="129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Mở Chrome, điều hướng tới https://storylen.vercel.app/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66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Nhấn liên kết điều hướng a[href='/browse']</w:t>
            </w:r>
          </w:p>
        </w:tc>
        <w:tc>
          <w:tcPr>
            <w:tcW w:type="dxa" w:w="129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Xác nhận URL hiện tại khớp .*/browse.*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</w:tbl>
    <w:p>
      <w:pPr>
        <w:spacing w:after="40"/>
      </w:pPr>
    </w:p>
    <w:p>
      <w:pPr>
        <w:spacing w:after="40" w:before="0" w:line="283" w:lineRule="auto"/>
      </w:pPr>
      <w:r>
        <w:rPr>
          <w:rFonts w:ascii="Times New Roman" w:hAnsi="Times New Roman"/>
          <w:b/>
          <w:i w:val="0"/>
          <w:sz w:val="22"/>
        </w:rPr>
        <w:t>Test script (Katalon Groovy):</w:t>
      </w:r>
    </w:p>
    <w:p>
      <w:pPr>
        <w:spacing w:after="120" w:before="80" w:line="240" w:lineRule="auto"/>
        <w:ind w:left="160"/>
        <w:shd w:val="clear" w:fill="f4f1ea"/>
      </w:pPr>
      <w:r>
        <w:rPr>
          <w:rFonts w:ascii="Consolas" w:hAnsi="Consolas"/>
          <w:sz w:val="18"/>
        </w:rPr>
        <w:t>import static com.kms.katalon.core.testobject.ObjectRepository.findTestObject</w:t>
        <w:br/>
        <w:t>import com.kms.katalon.core.webui.keyword.WebUiBuiltInKeywords as WebUI</w:t>
        <w:br/>
        <w:br/>
        <w:t>WebUI.openBrowser('')</w:t>
        <w:br/>
        <w:t>WebUI.navigateToUrl('https://storylen.vercel.app/')</w:t>
        <w:br/>
        <w:t>WebUI.maximizeWindow()</w:t>
        <w:br/>
        <w:br/>
        <w:t>WebUI.click(findTestObject('StoryLens/link_NavBrowse'))</w:t>
        <w:br/>
        <w:t>WebUI.delay(2)</w:t>
        <w:br/>
        <w:br/>
        <w:t>WebUI.verifyMatch(WebUI.getUrl(), '.*/browse.*', true)</w:t>
        <w:br/>
        <w:t>WebUI.closeBrowser()</w:t>
      </w:r>
    </w:p>
    <w:p>
      <w:pPr>
        <w:pStyle w:val="Heading2"/>
      </w:pPr>
      <w:r>
        <w:t>3.2 Nav_ToForumPage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Mô tả: Từ trang chủ, nhấn icon điều hướng "Diễn đàn" (Forum). Kỳ vọng: URL chuyển thành /forum.</w:t>
      </w:r>
    </w:p>
    <w:p>
      <w:pPr>
        <w:spacing w:after="120" w:before="0" w:line="283" w:lineRule="auto"/>
      </w:pPr>
      <w:r>
        <w:rPr>
          <w:rFonts w:ascii="Times New Roman" w:hAnsi="Times New Roman"/>
          <w:b/>
          <w:i w:val="0"/>
          <w:color w:val="0F766E"/>
          <w:sz w:val="24"/>
        </w:rPr>
        <w:t>Kết quả: PASSED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43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#</w:t>
            </w:r>
          </w:p>
        </w:tc>
        <w:tc>
          <w:tcPr>
            <w:tcW w:type="dxa" w:w="662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Hành động</w:t>
            </w:r>
          </w:p>
        </w:tc>
        <w:tc>
          <w:tcPr>
            <w:tcW w:type="dxa" w:w="129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Mở Chrome, điều hướng tới https://storylen.vercel.app/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662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Nhấn liên kết điều hướng a[href='/forum']</w:t>
            </w:r>
          </w:p>
        </w:tc>
        <w:tc>
          <w:tcPr>
            <w:tcW w:type="dxa" w:w="129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43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Xác nhận URL hiện tại khớp .*/forum.*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</w:tbl>
    <w:p>
      <w:pPr>
        <w:spacing w:after="40"/>
      </w:pPr>
    </w:p>
    <w:p>
      <w:pPr>
        <w:spacing w:after="40" w:before="0" w:line="283" w:lineRule="auto"/>
      </w:pPr>
      <w:r>
        <w:rPr>
          <w:rFonts w:ascii="Times New Roman" w:hAnsi="Times New Roman"/>
          <w:b/>
          <w:i w:val="0"/>
          <w:sz w:val="22"/>
        </w:rPr>
        <w:t>Test script (Katalon Groovy):</w:t>
      </w:r>
    </w:p>
    <w:p>
      <w:pPr>
        <w:spacing w:after="120" w:before="80" w:line="240" w:lineRule="auto"/>
        <w:ind w:left="160"/>
        <w:shd w:val="clear" w:fill="f4f1ea"/>
      </w:pPr>
      <w:r>
        <w:rPr>
          <w:rFonts w:ascii="Consolas" w:hAnsi="Consolas"/>
          <w:sz w:val="18"/>
        </w:rPr>
        <w:t>import static com.kms.katalon.core.testobject.ObjectRepository.findTestObject</w:t>
        <w:br/>
        <w:t>import com.kms.katalon.core.webui.keyword.WebUiBuiltInKeywords as WebUI</w:t>
        <w:br/>
        <w:br/>
        <w:t>WebUI.openBrowser('')</w:t>
        <w:br/>
        <w:t>WebUI.navigateToUrl('https://storylen.vercel.app/')</w:t>
        <w:br/>
        <w:t>WebUI.maximizeWindow()</w:t>
        <w:br/>
        <w:br/>
        <w:t>WebUI.click(findTestObject('StoryLens/link_NavForum'))</w:t>
        <w:br/>
        <w:t>WebUI.delay(2)</w:t>
        <w:br/>
        <w:br/>
        <w:t>WebUI.verifyMatch(WebUI.getUrl(), '.*/forum.*', true)</w:t>
        <w:br/>
        <w:t>WebUI.closeBrowser()</w:t>
      </w:r>
    </w:p>
    <w:p>
      <w:r>
        <w:br w:type="page"/>
      </w:r>
    </w:p>
    <w:p>
      <w:pPr>
        <w:pStyle w:val="Heading1"/>
      </w:pPr>
      <w:r>
        <w:t>4. Bảng tổng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45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Use-case</w:t>
            </w:r>
          </w:p>
        </w:tc>
        <w:tc>
          <w:tcPr>
            <w:tcW w:type="dxa" w:w="3744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Test case</w:t>
            </w:r>
          </w:p>
        </w:tc>
        <w:tc>
          <w:tcPr>
            <w:tcW w:type="dxa" w:w="187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UC-1 Đăng nhập (Login)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Login_InvalidCredentials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345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UC-1 Đăng nhập (Login)</w:t>
            </w:r>
          </w:p>
        </w:tc>
        <w:tc>
          <w:tcPr>
            <w:tcW w:type="dxa" w:w="374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Login_EmptyFields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UC-2 Điều hướng chính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Nav_ToBrowsePage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  <w:tr>
        <w:tc>
          <w:tcPr>
            <w:tcW w:type="dxa" w:w="345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UC-2 Điều hướng chính</w:t>
            </w:r>
          </w:p>
        </w:tc>
        <w:tc>
          <w:tcPr>
            <w:tcW w:type="dxa" w:w="3744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Nav_ToForumPage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PASSED</w:t>
            </w:r>
          </w:p>
        </w:tc>
      </w:tr>
    </w:tbl>
    <w:p>
      <w:pPr>
        <w:spacing w:after="40"/>
      </w:pPr>
    </w:p>
    <w:p>
      <w:pPr>
        <w:spacing w:after="200" w:before="0" w:line="283" w:lineRule="auto"/>
      </w:pPr>
      <w:r>
        <w:rPr>
          <w:rFonts w:ascii="Times New Roman" w:hAnsi="Times New Roman"/>
          <w:b/>
          <w:i w:val="0"/>
          <w:color w:val="16325C"/>
          <w:sz w:val="24"/>
        </w:rPr>
        <w:t>Tổng kết: 2 use-case, 4 scenario (test case), 4 Pass, 0 Fail — tỉ lệ pass 100%.</w:t>
      </w:r>
    </w:p>
    <w:p>
      <w:pPr>
        <w:spacing w:after="120" w:before="0" w:line="283" w:lineRule="auto"/>
        <w:jc w:val="both"/>
      </w:pPr>
      <w:r>
        <w:rPr>
          <w:rFonts w:ascii="Times New Roman" w:hAnsi="Times New Roman"/>
          <w:b w:val="0"/>
          <w:i w:val="0"/>
          <w:color w:val="555555"/>
          <w:sz w:val="22"/>
        </w:rPr>
        <w:t>Object Repository sử dụng locator CSS/ID (#login-email, #login-password, a[href='/browse'], a[href='/forum']) được ghi trực tiếp từ DOM đã render của storylen.vercel.app. Toàn bộ kết quả trong tài liệu này là output thật từ lần chạy Katalon nêu trên — không có số liệu bịa.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B91C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40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